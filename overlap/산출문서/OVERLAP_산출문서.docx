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F2400" w14:textId="77777777" w:rsidR="007D1998" w:rsidRDefault="007D1998" w:rsidP="007D1998">
      <w:r>
        <w:rPr>
          <w:rFonts w:ascii="LG EI Text TTF Regular" w:eastAsia="LG EI Text TTF Regular" w:hAnsi="LG EI Text TTF Regular"/>
          <w:noProof/>
        </w:rPr>
        <mc:AlternateContent>
          <mc:Choice Requires="wps">
            <w:drawing>
              <wp:anchor distT="45720" distB="45720" distL="114300" distR="114300" simplePos="0" relativeHeight="251659776" behindDoc="0" locked="0" layoutInCell="1" hidden="0" allowOverlap="1" wp14:anchorId="0D26A252" wp14:editId="1E2DD851">
                <wp:simplePos x="0" y="0"/>
                <wp:positionH relativeFrom="margin">
                  <wp:posOffset>2713355</wp:posOffset>
                </wp:positionH>
                <wp:positionV relativeFrom="paragraph">
                  <wp:posOffset>7625715</wp:posOffset>
                </wp:positionV>
                <wp:extent cx="1790700" cy="447675"/>
                <wp:effectExtent l="0" t="0" r="0" b="0"/>
                <wp:wrapSquare wrapText="bothSides"/>
                <wp:docPr id="1025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 noTextEdit="1"/>
                      </wps:cNvSpPr>
                      <wps:spPr>
                        <a:xfrm>
                          <a:off x="3170555" y="8487296"/>
                          <a:ext cx="1790700" cy="447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8401AE1" w14:textId="577C6213" w:rsidR="007D1998" w:rsidRPr="007D1998" w:rsidRDefault="007D1998" w:rsidP="007D1998">
                            <w:pPr>
                              <w:jc w:val="center"/>
                              <w:rPr>
                                <w:rFonts w:asciiTheme="majorHAnsi" w:eastAsia="맑은 고딕" w:hAnsiTheme="majorHAnsi" w:hint="eastAsia"/>
                                <w:b/>
                                <w:sz w:val="56"/>
                                <w:szCs w:val="72"/>
                                <w:lang w:eastAsia="ko-KR"/>
                              </w:rPr>
                            </w:pPr>
                            <w:r>
                              <w:rPr>
                                <w:rFonts w:asciiTheme="majorHAnsi" w:eastAsiaTheme="majorHAnsi" w:hAnsiTheme="majorHAnsi"/>
                                <w:b/>
                                <w:sz w:val="32"/>
                                <w:szCs w:val="36"/>
                              </w:rPr>
                              <w:t xml:space="preserve">2026. </w:t>
                            </w:r>
                            <w:r>
                              <w:rPr>
                                <w:rFonts w:asciiTheme="majorHAnsi" w:eastAsia="맑은 고딕" w:hAnsiTheme="majorHAnsi" w:hint="eastAsia"/>
                                <w:b/>
                                <w:sz w:val="32"/>
                                <w:szCs w:val="36"/>
                                <w:lang w:eastAsia="ko-KR"/>
                              </w:rPr>
                              <w:t xml:space="preserve">10.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26A252" id="텍스트 상자 2" o:spid="_x0000_s1026" style="position:absolute;margin-left:213.65pt;margin-top:600.45pt;width:141pt;height:35.25pt;z-index:251659776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" filled="f" stroked="f">
                <o:lock v:ext="edit" text="t"/>
                <v:textbox>
                  <w:txbxContent>
                    <w:p w14:paraId="38401AE1" w14:textId="577C6213" w:rsidR="007D1998" w:rsidRPr="007D1998" w:rsidRDefault="007D1998" w:rsidP="007D1998">
                      <w:pPr>
                        <w:jc w:val="center"/>
                        <w:rPr>
                          <w:rFonts w:asciiTheme="majorHAnsi" w:eastAsia="맑은 고딕" w:hAnsiTheme="majorHAnsi" w:hint="eastAsia"/>
                          <w:b/>
                          <w:sz w:val="56"/>
                          <w:szCs w:val="72"/>
                          <w:lang w:eastAsia="ko-KR"/>
                        </w:rPr>
                      </w:pPr>
                      <w:r>
                        <w:rPr>
                          <w:rFonts w:asciiTheme="majorHAnsi" w:eastAsiaTheme="majorHAnsi" w:hAnsiTheme="majorHAnsi"/>
                          <w:b/>
                          <w:sz w:val="32"/>
                          <w:szCs w:val="36"/>
                        </w:rPr>
                        <w:t xml:space="preserve">2026. </w:t>
                      </w:r>
                      <w:r>
                        <w:rPr>
                          <w:rFonts w:asciiTheme="majorHAnsi" w:eastAsia="맑은 고딕" w:hAnsiTheme="majorHAnsi" w:hint="eastAsia"/>
                          <w:b/>
                          <w:sz w:val="32"/>
                          <w:szCs w:val="36"/>
                          <w:lang w:eastAsia="ko-KR"/>
                        </w:rPr>
                        <w:t xml:space="preserve">10. 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>
        <w:rPr>
          <w:rFonts w:ascii="LG EI Text TTF Regular" w:eastAsia="LG EI Text TTF Regular" w:hAnsi="LG EI Text TTF Regular"/>
          <w:noProof/>
        </w:rPr>
        <mc:AlternateContent>
          <mc:Choice Requires="wps">
            <w:drawing>
              <wp:anchor distT="45720" distB="45720" distL="114300" distR="114300" simplePos="0" relativeHeight="251658752" behindDoc="0" locked="0" layoutInCell="1" hidden="0" allowOverlap="1" wp14:anchorId="5FD05B90" wp14:editId="57558FBC">
                <wp:simplePos x="0" y="0"/>
                <wp:positionH relativeFrom="margin">
                  <wp:posOffset>1419225</wp:posOffset>
                </wp:positionH>
                <wp:positionV relativeFrom="paragraph">
                  <wp:posOffset>4710430</wp:posOffset>
                </wp:positionV>
                <wp:extent cx="3829050" cy="1028700"/>
                <wp:effectExtent l="0" t="0" r="0" b="0"/>
                <wp:wrapSquare wrapText="bothSides"/>
                <wp:docPr id="1026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 noTextEdit="1"/>
                      </wps:cNvSpPr>
                      <wps:spPr>
                        <a:xfrm>
                          <a:off x="1876425" y="5572011"/>
                          <a:ext cx="3829050" cy="1028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E5403E1" w14:textId="6DBC8340" w:rsidR="007D1998" w:rsidRDefault="007D1998" w:rsidP="007D1998">
                            <w:pPr>
                              <w:rPr>
                                <w:rFonts w:asciiTheme="majorHAnsi" w:eastAsiaTheme="majorHAnsi" w:hAnsiTheme="majorHAnsi"/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proofErr w:type="gramStart"/>
                            <w:r>
                              <w:rPr>
                                <w:rFonts w:asciiTheme="majorHAnsi" w:eastAsiaTheme="majorHAnsi" w:hAnsiTheme="majorHAnsi"/>
                                <w:b/>
                                <w:bCs/>
                                <w:sz w:val="40"/>
                                <w:szCs w:val="44"/>
                              </w:rPr>
                              <w:t>팀  명</w:t>
                            </w:r>
                            <w:proofErr w:type="gramEnd"/>
                            <w:r>
                              <w:rPr>
                                <w:rFonts w:asciiTheme="majorHAnsi" w:eastAsiaTheme="majorHAnsi" w:hAnsiTheme="majorHAnsi"/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 :</w:t>
                            </w:r>
                            <w:r>
                              <w:rPr>
                                <w:rFonts w:asciiTheme="majorHAnsi" w:eastAsia="맑은 고딕" w:hAnsiTheme="majorHAnsi" w:hint="eastAsia"/>
                                <w:b/>
                                <w:bCs/>
                                <w:sz w:val="40"/>
                                <w:szCs w:val="44"/>
                                <w:lang w:eastAsia="ko-KR"/>
                              </w:rPr>
                              <w:t xml:space="preserve"> 3</w:t>
                            </w:r>
                            <w:r>
                              <w:rPr>
                                <w:rFonts w:asciiTheme="majorHAnsi" w:eastAsia="맑은 고딕" w:hAnsiTheme="majorHAnsi" w:hint="eastAsia"/>
                                <w:b/>
                                <w:bCs/>
                                <w:sz w:val="40"/>
                                <w:szCs w:val="44"/>
                                <w:lang w:eastAsia="ko-KR"/>
                              </w:rPr>
                              <w:t>팀</w:t>
                            </w:r>
                            <w:r>
                              <w:rPr>
                                <w:rFonts w:asciiTheme="majorHAnsi" w:eastAsiaTheme="majorHAnsi" w:hAnsiTheme="majorHAnsi"/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 </w:t>
                            </w:r>
                          </w:p>
                          <w:p w14:paraId="482595EC" w14:textId="77777777" w:rsidR="007D1998" w:rsidRDefault="007D1998" w:rsidP="007D1998">
                            <w:pPr>
                              <w:rPr>
                                <w:rFonts w:asciiTheme="majorHAnsi" w:eastAsiaTheme="majorHAnsi" w:hAnsiTheme="majorHAnsi"/>
                                <w:b/>
                                <w:bCs/>
                                <w:sz w:val="96"/>
                                <w:szCs w:val="144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Theme="majorHAnsi" w:eastAsiaTheme="majorHAnsi" w:hAnsiTheme="majorHAnsi"/>
                                <w:b/>
                                <w:bCs/>
                                <w:sz w:val="40"/>
                                <w:szCs w:val="44"/>
                              </w:rPr>
                              <w:t>과제명</w:t>
                            </w:r>
                            <w:proofErr w:type="spellEnd"/>
                            <w:r>
                              <w:rPr>
                                <w:rFonts w:asciiTheme="majorHAnsi" w:eastAsiaTheme="majorHAnsi" w:hAnsiTheme="majorHAnsi"/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rFonts w:asciiTheme="majorHAnsi" w:eastAsiaTheme="majorHAnsi" w:hAnsiTheme="majorHAnsi"/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D05B90" id="_x0000_s1027" style="position:absolute;margin-left:111.75pt;margin-top:370.9pt;width:301.5pt;height:81pt;z-index:251658752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" filled="f" stroked="f">
                <o:lock v:ext="edit" text="t"/>
                <v:textbox>
                  <w:txbxContent>
                    <w:p w14:paraId="0E5403E1" w14:textId="6DBC8340" w:rsidR="007D1998" w:rsidRDefault="007D1998" w:rsidP="007D1998">
                      <w:pPr>
                        <w:rPr>
                          <w:rFonts w:asciiTheme="majorHAnsi" w:eastAsiaTheme="majorHAnsi" w:hAnsiTheme="majorHAnsi"/>
                          <w:b/>
                          <w:bCs/>
                          <w:sz w:val="40"/>
                          <w:szCs w:val="44"/>
                        </w:rPr>
                      </w:pPr>
                      <w:proofErr w:type="gramStart"/>
                      <w:r>
                        <w:rPr>
                          <w:rFonts w:asciiTheme="majorHAnsi" w:eastAsiaTheme="majorHAnsi" w:hAnsiTheme="majorHAnsi"/>
                          <w:b/>
                          <w:bCs/>
                          <w:sz w:val="40"/>
                          <w:szCs w:val="44"/>
                        </w:rPr>
                        <w:t>팀  명</w:t>
                      </w:r>
                      <w:proofErr w:type="gramEnd"/>
                      <w:r>
                        <w:rPr>
                          <w:rFonts w:asciiTheme="majorHAnsi" w:eastAsiaTheme="majorHAnsi" w:hAnsiTheme="majorHAnsi"/>
                          <w:b/>
                          <w:bCs/>
                          <w:sz w:val="40"/>
                          <w:szCs w:val="44"/>
                        </w:rPr>
                        <w:t xml:space="preserve"> :</w:t>
                      </w:r>
                      <w:r>
                        <w:rPr>
                          <w:rFonts w:asciiTheme="majorHAnsi" w:eastAsia="맑은 고딕" w:hAnsiTheme="majorHAnsi" w:hint="eastAsia"/>
                          <w:b/>
                          <w:bCs/>
                          <w:sz w:val="40"/>
                          <w:szCs w:val="44"/>
                          <w:lang w:eastAsia="ko-KR"/>
                        </w:rPr>
                        <w:t xml:space="preserve"> 3</w:t>
                      </w:r>
                      <w:r>
                        <w:rPr>
                          <w:rFonts w:asciiTheme="majorHAnsi" w:eastAsia="맑은 고딕" w:hAnsiTheme="majorHAnsi" w:hint="eastAsia"/>
                          <w:b/>
                          <w:bCs/>
                          <w:sz w:val="40"/>
                          <w:szCs w:val="44"/>
                          <w:lang w:eastAsia="ko-KR"/>
                        </w:rPr>
                        <w:t>팀</w:t>
                      </w:r>
                      <w:r>
                        <w:rPr>
                          <w:rFonts w:asciiTheme="majorHAnsi" w:eastAsiaTheme="majorHAnsi" w:hAnsiTheme="majorHAnsi"/>
                          <w:b/>
                          <w:bCs/>
                          <w:sz w:val="40"/>
                          <w:szCs w:val="44"/>
                        </w:rPr>
                        <w:t xml:space="preserve"> </w:t>
                      </w:r>
                    </w:p>
                    <w:p w14:paraId="482595EC" w14:textId="77777777" w:rsidR="007D1998" w:rsidRDefault="007D1998" w:rsidP="007D1998">
                      <w:pPr>
                        <w:rPr>
                          <w:rFonts w:asciiTheme="majorHAnsi" w:eastAsiaTheme="majorHAnsi" w:hAnsiTheme="majorHAnsi"/>
                          <w:b/>
                          <w:bCs/>
                          <w:sz w:val="96"/>
                          <w:szCs w:val="144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Theme="majorHAnsi" w:eastAsiaTheme="majorHAnsi" w:hAnsiTheme="majorHAnsi"/>
                          <w:b/>
                          <w:bCs/>
                          <w:sz w:val="40"/>
                          <w:szCs w:val="44"/>
                        </w:rPr>
                        <w:t>과제명</w:t>
                      </w:r>
                      <w:proofErr w:type="spellEnd"/>
                      <w:r>
                        <w:rPr>
                          <w:rFonts w:asciiTheme="majorHAnsi" w:eastAsiaTheme="majorHAnsi" w:hAnsiTheme="majorHAnsi"/>
                          <w:b/>
                          <w:bCs/>
                          <w:sz w:val="40"/>
                          <w:szCs w:val="44"/>
                        </w:rPr>
                        <w:t xml:space="preserve"> :</w:t>
                      </w:r>
                      <w:proofErr w:type="gramEnd"/>
                      <w:r>
                        <w:rPr>
                          <w:rFonts w:asciiTheme="majorHAnsi" w:eastAsiaTheme="majorHAnsi" w:hAnsiTheme="majorHAnsi"/>
                          <w:b/>
                          <w:bCs/>
                          <w:sz w:val="40"/>
                          <w:szCs w:val="44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>
        <w:rPr>
          <w:rFonts w:ascii="LG EI Text TTF Regular" w:eastAsia="LG EI Text TTF Regular" w:hAnsi="LG EI Text TTF Regular"/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hidden="0" allowOverlap="1" wp14:anchorId="0877F2C5" wp14:editId="7CA93060">
                <wp:simplePos x="0" y="0"/>
                <wp:positionH relativeFrom="margin">
                  <wp:posOffset>993775</wp:posOffset>
                </wp:positionH>
                <wp:positionV relativeFrom="paragraph">
                  <wp:posOffset>2273300</wp:posOffset>
                </wp:positionV>
                <wp:extent cx="4762500" cy="1955800"/>
                <wp:effectExtent l="0" t="0" r="0" b="6350"/>
                <wp:wrapSquare wrapText="bothSides"/>
                <wp:docPr id="102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 noTextEdit="1"/>
                      </wps:cNvSpPr>
                      <wps:spPr>
                        <a:xfrm>
                          <a:off x="1450975" y="3134881"/>
                          <a:ext cx="4762500" cy="195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4F547A3" w14:textId="66910F19" w:rsidR="007D1998" w:rsidRDefault="007D1998" w:rsidP="007D1998">
                            <w:pPr>
                              <w:jc w:val="center"/>
                              <w:rPr>
                                <w:rFonts w:asciiTheme="majorHAnsi" w:eastAsiaTheme="majorHAnsi" w:hAnsiTheme="majorHAnsi"/>
                                <w:b/>
                                <w:bCs/>
                                <w:color w:val="808080"/>
                                <w:sz w:val="40"/>
                                <w:szCs w:val="44"/>
                                <w:lang w:eastAsia="ko-KR"/>
                              </w:rPr>
                            </w:pPr>
                            <w:r>
                              <w:rPr>
                                <w:rFonts w:asciiTheme="majorHAnsi" w:eastAsiaTheme="majorHAnsi" w:hAnsiTheme="majorHAnsi"/>
                                <w:b/>
                                <w:bCs/>
                                <w:color w:val="808080"/>
                                <w:sz w:val="40"/>
                                <w:szCs w:val="44"/>
                                <w:lang w:eastAsia="ko-KR"/>
                              </w:rPr>
                              <w:t>202</w:t>
                            </w:r>
                            <w:r>
                              <w:rPr>
                                <w:rFonts w:asciiTheme="majorHAnsi" w:eastAsia="맑은 고딕" w:hAnsiTheme="majorHAnsi" w:hint="eastAsia"/>
                                <w:b/>
                                <w:bCs/>
                                <w:color w:val="808080"/>
                                <w:sz w:val="40"/>
                                <w:szCs w:val="44"/>
                                <w:lang w:eastAsia="ko-KR"/>
                              </w:rPr>
                              <w:t>6</w:t>
                            </w:r>
                            <w:r>
                              <w:rPr>
                                <w:rFonts w:asciiTheme="majorHAnsi" w:eastAsiaTheme="majorHAnsi" w:hAnsiTheme="majorHAnsi"/>
                                <w:b/>
                                <w:bCs/>
                                <w:color w:val="808080"/>
                                <w:sz w:val="40"/>
                                <w:szCs w:val="44"/>
                                <w:lang w:eastAsia="ko-KR"/>
                              </w:rPr>
                              <w:t>년 K-Digital Training</w:t>
                            </w:r>
                            <w:r>
                              <w:rPr>
                                <w:rFonts w:asciiTheme="majorHAnsi" w:eastAsiaTheme="majorHAnsi" w:hAnsiTheme="majorHAnsi"/>
                                <w:b/>
                                <w:bCs/>
                                <w:color w:val="808080"/>
                                <w:sz w:val="40"/>
                                <w:szCs w:val="44"/>
                                <w:lang w:eastAsia="ko-KR"/>
                              </w:rPr>
                              <w:br/>
                              <w:t>디지털 선도기업 아카데미</w:t>
                            </w:r>
                          </w:p>
                          <w:p w14:paraId="30CA2E4E" w14:textId="77777777" w:rsidR="007D1998" w:rsidRDefault="007D1998" w:rsidP="007D1998">
                            <w:pPr>
                              <w:jc w:val="center"/>
                              <w:rPr>
                                <w:rFonts w:asciiTheme="majorHAnsi" w:eastAsiaTheme="majorHAnsi" w:hAnsiTheme="majorHAnsi"/>
                                <w:b/>
                                <w:bCs/>
                                <w:sz w:val="96"/>
                                <w:szCs w:val="144"/>
                                <w:lang w:eastAsia="ko-KR"/>
                              </w:rPr>
                            </w:pPr>
                            <w:r>
                              <w:rPr>
                                <w:rFonts w:asciiTheme="majorHAnsi" w:eastAsiaTheme="majorHAnsi" w:hAnsiTheme="majorHAnsi"/>
                                <w:b/>
                                <w:bCs/>
                                <w:sz w:val="96"/>
                                <w:szCs w:val="144"/>
                                <w:lang w:eastAsia="ko-KR"/>
                              </w:rPr>
                              <w:t>최종 산출문서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77F2C5" id="_x0000_s1028" style="position:absolute;margin-left:78.25pt;margin-top:179pt;width:375pt;height:154pt;z-index:25165772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" filled="f" stroked="f">
                <o:lock v:ext="edit" text="t"/>
                <v:textbox>
                  <w:txbxContent>
                    <w:p w14:paraId="64F547A3" w14:textId="66910F19" w:rsidR="007D1998" w:rsidRDefault="007D1998" w:rsidP="007D1998">
                      <w:pPr>
                        <w:jc w:val="center"/>
                        <w:rPr>
                          <w:rFonts w:asciiTheme="majorHAnsi" w:eastAsiaTheme="majorHAnsi" w:hAnsiTheme="majorHAnsi"/>
                          <w:b/>
                          <w:bCs/>
                          <w:color w:val="808080"/>
                          <w:sz w:val="40"/>
                          <w:szCs w:val="44"/>
                          <w:lang w:eastAsia="ko-KR"/>
                        </w:rPr>
                      </w:pPr>
                      <w:r>
                        <w:rPr>
                          <w:rFonts w:asciiTheme="majorHAnsi" w:eastAsiaTheme="majorHAnsi" w:hAnsiTheme="majorHAnsi"/>
                          <w:b/>
                          <w:bCs/>
                          <w:color w:val="808080"/>
                          <w:sz w:val="40"/>
                          <w:szCs w:val="44"/>
                          <w:lang w:eastAsia="ko-KR"/>
                        </w:rPr>
                        <w:t>202</w:t>
                      </w:r>
                      <w:r>
                        <w:rPr>
                          <w:rFonts w:asciiTheme="majorHAnsi" w:eastAsia="맑은 고딕" w:hAnsiTheme="majorHAnsi" w:hint="eastAsia"/>
                          <w:b/>
                          <w:bCs/>
                          <w:color w:val="808080"/>
                          <w:sz w:val="40"/>
                          <w:szCs w:val="44"/>
                          <w:lang w:eastAsia="ko-KR"/>
                        </w:rPr>
                        <w:t>6</w:t>
                      </w:r>
                      <w:r>
                        <w:rPr>
                          <w:rFonts w:asciiTheme="majorHAnsi" w:eastAsiaTheme="majorHAnsi" w:hAnsiTheme="majorHAnsi"/>
                          <w:b/>
                          <w:bCs/>
                          <w:color w:val="808080"/>
                          <w:sz w:val="40"/>
                          <w:szCs w:val="44"/>
                          <w:lang w:eastAsia="ko-KR"/>
                        </w:rPr>
                        <w:t>년 K-Digital Training</w:t>
                      </w:r>
                      <w:r>
                        <w:rPr>
                          <w:rFonts w:asciiTheme="majorHAnsi" w:eastAsiaTheme="majorHAnsi" w:hAnsiTheme="majorHAnsi"/>
                          <w:b/>
                          <w:bCs/>
                          <w:color w:val="808080"/>
                          <w:sz w:val="40"/>
                          <w:szCs w:val="44"/>
                          <w:lang w:eastAsia="ko-KR"/>
                        </w:rPr>
                        <w:br/>
                        <w:t>디지털 선도기업 아카데미</w:t>
                      </w:r>
                    </w:p>
                    <w:p w14:paraId="30CA2E4E" w14:textId="77777777" w:rsidR="007D1998" w:rsidRDefault="007D1998" w:rsidP="007D1998">
                      <w:pPr>
                        <w:jc w:val="center"/>
                        <w:rPr>
                          <w:rFonts w:asciiTheme="majorHAnsi" w:eastAsiaTheme="majorHAnsi" w:hAnsiTheme="majorHAnsi"/>
                          <w:b/>
                          <w:bCs/>
                          <w:sz w:val="96"/>
                          <w:szCs w:val="144"/>
                          <w:lang w:eastAsia="ko-KR"/>
                        </w:rPr>
                      </w:pPr>
                      <w:r>
                        <w:rPr>
                          <w:rFonts w:asciiTheme="majorHAnsi" w:eastAsiaTheme="majorHAnsi" w:hAnsiTheme="majorHAnsi"/>
                          <w:b/>
                          <w:bCs/>
                          <w:sz w:val="96"/>
                          <w:szCs w:val="144"/>
                          <w:lang w:eastAsia="ko-KR"/>
                        </w:rPr>
                        <w:t>최종 산출문서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>
        <w:rPr>
          <w:rFonts w:ascii="LG EI Text TTF Regular" w:eastAsia="LG EI Text TTF Regular" w:hAnsi="LG EI Text TTF Regular"/>
          <w:noProof/>
        </w:rPr>
        <w:drawing>
          <wp:anchor distT="0" distB="0" distL="114300" distR="114300" simplePos="0" relativeHeight="251655680" behindDoc="0" locked="0" layoutInCell="1" hidden="0" allowOverlap="1" wp14:anchorId="01B1D7A7" wp14:editId="1EAAD00D">
            <wp:simplePos x="0" y="0"/>
            <wp:positionH relativeFrom="margin">
              <wp:align>right</wp:align>
            </wp:positionH>
            <wp:positionV relativeFrom="paragraph">
              <wp:posOffset>7149465</wp:posOffset>
            </wp:positionV>
            <wp:extent cx="1668145" cy="1527175"/>
            <wp:effectExtent l="0" t="0" r="8255" b="0"/>
            <wp:wrapNone/>
            <wp:docPr id="1028" name="Picture 2" descr="C:\ECM\TEMP\부서함\Brand담당\20년 연간업무계획\디지털 그래픽 모티브 개발★\★1st Manual Official Release\Graphic Asset_v1.0\1. Main motif - Solid color\png\Main_motif-LG_red_soli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2" descr="C:\ECM\TEMP\부서함\Brand담당\20년 연간업무계획\디지털 그래픽 모티브 개발★\★1st Manual Official Release\Graphic Asset_v1.0\1. Main motif - Solid color\png\Main_motif-LG_red_solid.png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68145" cy="1527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LG EI Text TTF Regular" w:eastAsia="LG EI Text TTF Regular" w:hAnsi="LG EI Text TTF Regular"/>
          <w:noProof/>
        </w:rPr>
        <w:drawing>
          <wp:inline distT="0" distB="0" distL="0" distR="0" wp14:anchorId="19FC46EA" wp14:editId="7E392E5C">
            <wp:extent cx="735289" cy="2160000"/>
            <wp:effectExtent l="0" t="0" r="8255" b="0"/>
            <wp:docPr id="1029" name="Picture 2" descr="C:\ECM\TEMP\부서함\Brand담당\20년 연간업무계획\디지털 그래픽 모티브 개발★\★1st Manual Official Release\Graphic Asset_v1.0\1. Main motif - Solid color\png\Main_motif-LG_red_soli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" name="Picture 2" descr="C:\ECM\TEMP\부서함\Brand담당\20년 연간업무계획\디지털 그래픽 모티브 개발★\★1st Manual Official Release\Graphic Asset_v1.0\1. Main motif - Solid color\png\Main_motif-LG_red_solid.png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5289" cy="21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F500A5" w14:textId="77777777" w:rsidR="007D1998" w:rsidRPr="007D1998" w:rsidRDefault="007D1998" w:rsidP="007D1998">
      <w:pPr>
        <w:spacing w:after="0"/>
        <w:rPr>
          <w:rFonts w:eastAsia="맑은 고딕" w:hint="eastAsia"/>
          <w:lang w:eastAsia="ko-KR"/>
        </w:rPr>
      </w:pPr>
      <w:r w:rsidRPr="416A891B">
        <w:br w:type="page"/>
      </w:r>
    </w:p>
    <w:tbl>
      <w:tblPr>
        <w:tblStyle w:val="af9"/>
        <w:tblW w:w="0" w:type="auto"/>
        <w:tblBorders>
          <w:bottom w:val="single" w:sz="18" w:space="0" w:color="auto"/>
        </w:tblBorders>
        <w:tblLook w:val="04A0" w:firstRow="1" w:lastRow="0" w:firstColumn="1" w:lastColumn="0" w:noHBand="0" w:noVBand="1"/>
      </w:tblPr>
      <w:tblGrid>
        <w:gridCol w:w="9972"/>
      </w:tblGrid>
      <w:tr w:rsidR="007D1998" w14:paraId="5DC0D2BB" w14:textId="77777777" w:rsidTr="003D314A">
        <w:trPr>
          <w:trHeight w:val="832"/>
        </w:trPr>
        <w:tc>
          <w:tcPr>
            <w:tcW w:w="10458" w:type="dxa"/>
            <w:tcBorders>
              <w:top w:val="nil"/>
              <w:left w:val="nil"/>
              <w:right w:val="nil"/>
            </w:tcBorders>
          </w:tcPr>
          <w:p w14:paraId="75EEA981" w14:textId="6320C7A5" w:rsidR="00724593" w:rsidRDefault="00724593" w:rsidP="00724593">
            <w:pPr>
              <w:spacing w:before="220" w:after="48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color w:val="0D4863"/>
                <w:sz w:val="44"/>
                <w:lang w:eastAsia="ko-KR"/>
              </w:rPr>
              <w:lastRenderedPageBreak/>
              <w:t>목차</w:t>
            </w:r>
          </w:p>
          <w:p w14:paraId="5FE9B0EC" w14:textId="77777777" w:rsidR="00724593" w:rsidRDefault="00724593" w:rsidP="00724593">
            <w:pPr>
              <w:spacing w:after="320"/>
              <w:ind w:left="510"/>
              <w:rPr>
                <w:lang w:eastAsia="ko-KR"/>
              </w:rPr>
            </w:pPr>
            <w:r>
              <w:rPr>
                <w:b/>
                <w:sz w:val="29"/>
                <w:lang w:eastAsia="ko-KR"/>
              </w:rPr>
              <w:t>1. BX</w:t>
            </w:r>
            <w:r>
              <w:rPr>
                <w:rFonts w:ascii="맑은 고딕" w:eastAsia="맑은 고딕" w:hAnsi="맑은 고딕" w:cs="맑은 고딕" w:hint="eastAsia"/>
                <w:b/>
                <w:sz w:val="29"/>
                <w:lang w:eastAsia="ko-KR"/>
              </w:rPr>
              <w:t>단계</w:t>
            </w:r>
          </w:p>
          <w:p w14:paraId="23353FB4" w14:textId="77777777" w:rsidR="00724593" w:rsidRDefault="00724593" w:rsidP="00724593">
            <w:pPr>
              <w:tabs>
                <w:tab w:val="left" w:pos="2466"/>
                <w:tab w:val="right" w:leader="dot" w:pos="10063"/>
              </w:tabs>
              <w:spacing w:after="190"/>
              <w:ind w:left="1786" w:right="454"/>
              <w:rPr>
                <w:lang w:eastAsia="ko-KR"/>
              </w:rPr>
            </w:pPr>
            <w:r>
              <w:rPr>
                <w:sz w:val="21"/>
                <w:lang w:eastAsia="ko-KR"/>
              </w:rPr>
              <w:t>I.</w:t>
            </w:r>
            <w:r>
              <w:rPr>
                <w:lang w:eastAsia="ko-KR"/>
              </w:rPr>
              <w:tab/>
            </w:r>
            <w:r>
              <w:rPr>
                <w:rFonts w:ascii="맑은 고딕" w:eastAsia="맑은 고딕" w:hAnsi="맑은 고딕" w:cs="맑은 고딕" w:hint="eastAsia"/>
                <w:sz w:val="21"/>
                <w:lang w:eastAsia="ko-KR"/>
              </w:rPr>
              <w:t>추진배경</w:t>
            </w:r>
            <w:r>
              <w:rPr>
                <w:lang w:eastAsia="ko-KR"/>
              </w:rPr>
              <w:tab/>
              <w:t>4</w:t>
            </w:r>
          </w:p>
          <w:p w14:paraId="4CD99A6E" w14:textId="77777777" w:rsidR="00724593" w:rsidRDefault="00724593" w:rsidP="00724593">
            <w:pPr>
              <w:tabs>
                <w:tab w:val="left" w:pos="2466"/>
                <w:tab w:val="right" w:leader="dot" w:pos="10063"/>
              </w:tabs>
              <w:spacing w:after="190"/>
              <w:ind w:left="1786" w:right="454"/>
              <w:rPr>
                <w:lang w:eastAsia="ko-KR"/>
              </w:rPr>
            </w:pPr>
            <w:r>
              <w:rPr>
                <w:sz w:val="21"/>
                <w:lang w:eastAsia="ko-KR"/>
              </w:rPr>
              <w:t>II.</w:t>
            </w:r>
            <w:r>
              <w:rPr>
                <w:lang w:eastAsia="ko-KR"/>
              </w:rPr>
              <w:tab/>
            </w:r>
            <w:proofErr w:type="spellStart"/>
            <w:r>
              <w:rPr>
                <w:rFonts w:ascii="맑은 고딕" w:eastAsia="맑은 고딕" w:hAnsi="맑은 고딕" w:cs="맑은 고딕" w:hint="eastAsia"/>
                <w:sz w:val="21"/>
                <w:lang w:eastAsia="ko-KR"/>
              </w:rPr>
              <w:t>고객감동목표</w:t>
            </w:r>
            <w:proofErr w:type="spellEnd"/>
            <w:r>
              <w:rPr>
                <w:lang w:eastAsia="ko-KR"/>
              </w:rPr>
              <w:tab/>
              <w:t>11</w:t>
            </w:r>
          </w:p>
          <w:p w14:paraId="0456F395" w14:textId="0679D29E" w:rsidR="00724593" w:rsidRPr="00724593" w:rsidRDefault="00724593" w:rsidP="00724593">
            <w:pPr>
              <w:tabs>
                <w:tab w:val="left" w:pos="2466"/>
                <w:tab w:val="right" w:leader="dot" w:pos="10063"/>
              </w:tabs>
              <w:spacing w:after="190"/>
              <w:ind w:left="1786" w:right="454"/>
              <w:rPr>
                <w:rFonts w:eastAsia="맑은 고딕" w:hint="eastAsia"/>
                <w:lang w:eastAsia="ko-KR"/>
              </w:rPr>
            </w:pPr>
            <w:r>
              <w:rPr>
                <w:sz w:val="21"/>
                <w:lang w:eastAsia="ko-KR"/>
              </w:rPr>
              <w:t>III.</w:t>
            </w:r>
            <w:r>
              <w:rPr>
                <w:lang w:eastAsia="ko-KR"/>
              </w:rPr>
              <w:tab/>
            </w:r>
            <w:r>
              <w:rPr>
                <w:rFonts w:ascii="맑은 고딕" w:eastAsia="맑은 고딕" w:hAnsi="맑은 고딕" w:cs="맑은 고딕" w:hint="eastAsia"/>
                <w:sz w:val="21"/>
                <w:lang w:eastAsia="ko-KR"/>
              </w:rPr>
              <w:t>데이터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1"/>
                <w:lang w:eastAsia="ko-KR"/>
              </w:rPr>
              <w:t>수집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1"/>
                <w:lang w:eastAsia="ko-KR"/>
              </w:rPr>
              <w:t>전략</w:t>
            </w:r>
            <w:r>
              <w:rPr>
                <w:lang w:eastAsia="ko-KR"/>
              </w:rPr>
              <w:tab/>
              <w:t>15</w:t>
            </w:r>
          </w:p>
          <w:p w14:paraId="10A78114" w14:textId="77777777" w:rsidR="00724593" w:rsidRDefault="00724593" w:rsidP="00724593">
            <w:pPr>
              <w:spacing w:before="80" w:after="300"/>
              <w:ind w:left="510"/>
              <w:rPr>
                <w:rFonts w:eastAsia="맑은 고딕"/>
                <w:b/>
                <w:sz w:val="29"/>
                <w:lang w:eastAsia="ko-KR"/>
              </w:rPr>
            </w:pPr>
          </w:p>
          <w:p w14:paraId="3547BAC3" w14:textId="16CB4F22" w:rsidR="00724593" w:rsidRDefault="00724593" w:rsidP="00724593">
            <w:pPr>
              <w:spacing w:before="80" w:after="300"/>
              <w:ind w:left="510"/>
              <w:rPr>
                <w:lang w:eastAsia="ko-KR"/>
              </w:rPr>
            </w:pPr>
            <w:r>
              <w:rPr>
                <w:b/>
                <w:sz w:val="29"/>
                <w:lang w:eastAsia="ko-KR"/>
              </w:rPr>
              <w:t>2. CX</w:t>
            </w:r>
            <w:r>
              <w:rPr>
                <w:rFonts w:ascii="맑은 고딕" w:eastAsia="맑은 고딕" w:hAnsi="맑은 고딕" w:cs="맑은 고딕" w:hint="eastAsia"/>
                <w:b/>
                <w:sz w:val="29"/>
                <w:lang w:eastAsia="ko-KR"/>
              </w:rPr>
              <w:t>단계</w:t>
            </w:r>
          </w:p>
          <w:p w14:paraId="1BD4A787" w14:textId="77777777" w:rsidR="00724593" w:rsidRDefault="00724593" w:rsidP="00724593">
            <w:pPr>
              <w:tabs>
                <w:tab w:val="left" w:pos="2466"/>
                <w:tab w:val="right" w:leader="dot" w:pos="10063"/>
              </w:tabs>
              <w:spacing w:after="190"/>
              <w:ind w:left="1786" w:right="454"/>
              <w:rPr>
                <w:lang w:eastAsia="ko-KR"/>
              </w:rPr>
            </w:pPr>
            <w:r>
              <w:rPr>
                <w:sz w:val="21"/>
                <w:lang w:eastAsia="ko-KR"/>
              </w:rPr>
              <w:t>IV.</w:t>
            </w:r>
            <w:r>
              <w:rPr>
                <w:lang w:eastAsia="ko-KR"/>
              </w:rPr>
              <w:tab/>
            </w:r>
            <w:r>
              <w:rPr>
                <w:rFonts w:ascii="맑은 고딕" w:eastAsia="맑은 고딕" w:hAnsi="맑은 고딕" w:cs="맑은 고딕" w:hint="eastAsia"/>
                <w:sz w:val="21"/>
                <w:lang w:eastAsia="ko-KR"/>
              </w:rPr>
              <w:t>타깃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1"/>
                <w:lang w:eastAsia="ko-KR"/>
              </w:rPr>
              <w:t>고객</w:t>
            </w:r>
            <w:r>
              <w:rPr>
                <w:lang w:eastAsia="ko-KR"/>
              </w:rPr>
              <w:tab/>
              <w:t>17</w:t>
            </w:r>
          </w:p>
          <w:p w14:paraId="482BB3F8" w14:textId="77777777" w:rsidR="00724593" w:rsidRDefault="00724593" w:rsidP="00724593">
            <w:pPr>
              <w:tabs>
                <w:tab w:val="left" w:pos="2466"/>
                <w:tab w:val="right" w:leader="dot" w:pos="10063"/>
              </w:tabs>
              <w:spacing w:after="190"/>
              <w:ind w:left="1786" w:right="454"/>
              <w:rPr>
                <w:lang w:eastAsia="ko-KR"/>
              </w:rPr>
            </w:pPr>
            <w:r>
              <w:rPr>
                <w:sz w:val="21"/>
                <w:lang w:eastAsia="ko-KR"/>
              </w:rPr>
              <w:t>V.</w:t>
            </w:r>
            <w:r>
              <w:rPr>
                <w:lang w:eastAsia="ko-KR"/>
              </w:rPr>
              <w:tab/>
            </w:r>
            <w:r>
              <w:rPr>
                <w:rFonts w:ascii="맑은 고딕" w:eastAsia="맑은 고딕" w:hAnsi="맑은 고딕" w:cs="맑은 고딕" w:hint="eastAsia"/>
                <w:sz w:val="21"/>
                <w:lang w:eastAsia="ko-KR"/>
              </w:rPr>
              <w:t>핵심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1"/>
                <w:lang w:eastAsia="ko-KR"/>
              </w:rPr>
              <w:t>고객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1"/>
                <w:lang w:eastAsia="ko-KR"/>
              </w:rPr>
              <w:t>경험</w:t>
            </w:r>
            <w:r>
              <w:rPr>
                <w:lang w:eastAsia="ko-KR"/>
              </w:rPr>
              <w:tab/>
              <w:t>19</w:t>
            </w:r>
          </w:p>
          <w:p w14:paraId="42660E0C" w14:textId="658DA82E" w:rsidR="00724593" w:rsidRPr="00724593" w:rsidRDefault="00724593" w:rsidP="00724593">
            <w:pPr>
              <w:tabs>
                <w:tab w:val="left" w:pos="2466"/>
                <w:tab w:val="right" w:leader="dot" w:pos="10063"/>
              </w:tabs>
              <w:spacing w:after="190"/>
              <w:ind w:left="1786" w:right="454"/>
              <w:rPr>
                <w:rFonts w:eastAsia="맑은 고딕" w:hint="eastAsia"/>
                <w:lang w:eastAsia="ko-KR"/>
              </w:rPr>
            </w:pPr>
            <w:r>
              <w:rPr>
                <w:sz w:val="21"/>
                <w:lang w:eastAsia="ko-KR"/>
              </w:rPr>
              <w:t>VI.</w:t>
            </w:r>
            <w:r>
              <w:rPr>
                <w:lang w:eastAsia="ko-KR"/>
              </w:rPr>
              <w:tab/>
            </w:r>
            <w:r>
              <w:rPr>
                <w:rFonts w:ascii="맑은 고딕" w:eastAsia="맑은 고딕" w:hAnsi="맑은 고딕" w:cs="맑은 고딕" w:hint="eastAsia"/>
                <w:sz w:val="21"/>
                <w:lang w:eastAsia="ko-KR"/>
              </w:rPr>
              <w:t>핵심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1"/>
                <w:lang w:eastAsia="ko-KR"/>
              </w:rPr>
              <w:t>경험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1"/>
                <w:lang w:eastAsia="ko-KR"/>
              </w:rPr>
              <w:t>컨셉</w:t>
            </w:r>
            <w:r>
              <w:rPr>
                <w:lang w:eastAsia="ko-KR"/>
              </w:rPr>
              <w:tab/>
              <w:t>26</w:t>
            </w:r>
          </w:p>
          <w:p w14:paraId="087362D9" w14:textId="77777777" w:rsidR="00724593" w:rsidRDefault="00724593" w:rsidP="00724593">
            <w:pPr>
              <w:spacing w:before="100" w:after="300"/>
              <w:ind w:left="510"/>
              <w:rPr>
                <w:rFonts w:eastAsia="맑은 고딕"/>
                <w:b/>
                <w:sz w:val="29"/>
                <w:lang w:eastAsia="ko-KR"/>
              </w:rPr>
            </w:pPr>
          </w:p>
          <w:p w14:paraId="62BA4AB4" w14:textId="6035BBD2" w:rsidR="00724593" w:rsidRDefault="00724593" w:rsidP="00724593">
            <w:pPr>
              <w:spacing w:before="100" w:after="300"/>
              <w:ind w:left="510"/>
            </w:pPr>
            <w:r>
              <w:rPr>
                <w:b/>
                <w:sz w:val="29"/>
              </w:rPr>
              <w:t xml:space="preserve">3. </w:t>
            </w:r>
            <w:proofErr w:type="spellStart"/>
            <w:r>
              <w:rPr>
                <w:b/>
                <w:sz w:val="29"/>
              </w:rPr>
              <w:t>DX</w:t>
            </w:r>
            <w:r>
              <w:rPr>
                <w:rFonts w:ascii="맑은 고딕" w:eastAsia="맑은 고딕" w:hAnsi="맑은 고딕" w:cs="맑은 고딕" w:hint="eastAsia"/>
                <w:b/>
                <w:sz w:val="29"/>
              </w:rPr>
              <w:t>단계</w:t>
            </w:r>
            <w:proofErr w:type="spellEnd"/>
          </w:p>
          <w:p w14:paraId="1FD0BAC7" w14:textId="77777777" w:rsidR="00724593" w:rsidRDefault="00724593" w:rsidP="00724593">
            <w:pPr>
              <w:tabs>
                <w:tab w:val="left" w:pos="2466"/>
                <w:tab w:val="right" w:leader="dot" w:pos="10063"/>
              </w:tabs>
              <w:spacing w:after="190"/>
              <w:ind w:left="1786" w:right="454"/>
            </w:pPr>
            <w:r>
              <w:rPr>
                <w:sz w:val="21"/>
              </w:rPr>
              <w:t>VII.</w:t>
            </w:r>
            <w:r>
              <w:tab/>
            </w:r>
            <w:proofErr w:type="spellStart"/>
            <w:r>
              <w:rPr>
                <w:rFonts w:ascii="맑은 고딕" w:eastAsia="맑은 고딕" w:hAnsi="맑은 고딕" w:cs="맑은 고딕" w:hint="eastAsia"/>
                <w:sz w:val="21"/>
              </w:rPr>
              <w:t>설계</w:t>
            </w:r>
            <w:proofErr w:type="spellEnd"/>
            <w:r>
              <w:tab/>
              <w:t>29</w:t>
            </w:r>
          </w:p>
          <w:p w14:paraId="23CD2F96" w14:textId="77777777" w:rsidR="00724593" w:rsidRDefault="00724593" w:rsidP="00724593">
            <w:pPr>
              <w:spacing w:before="160" w:after="320"/>
              <w:ind w:left="510"/>
              <w:rPr>
                <w:rFonts w:eastAsia="맑은 고딕"/>
                <w:b/>
                <w:sz w:val="29"/>
                <w:lang w:eastAsia="ko-KR"/>
              </w:rPr>
            </w:pPr>
          </w:p>
          <w:p w14:paraId="259A208A" w14:textId="4DA3E677" w:rsidR="00724593" w:rsidRDefault="00724593" w:rsidP="00724593">
            <w:pPr>
              <w:spacing w:before="160" w:after="320"/>
              <w:ind w:left="510"/>
            </w:pPr>
            <w:r>
              <w:rPr>
                <w:b/>
                <w:sz w:val="29"/>
              </w:rPr>
              <w:t>4. Performance Tracker</w:t>
            </w:r>
          </w:p>
          <w:p w14:paraId="24DF031C" w14:textId="77777777" w:rsidR="00724593" w:rsidRDefault="00724593" w:rsidP="00724593">
            <w:pPr>
              <w:tabs>
                <w:tab w:val="left" w:pos="2466"/>
                <w:tab w:val="right" w:leader="dot" w:pos="10063"/>
              </w:tabs>
              <w:spacing w:after="190"/>
              <w:ind w:left="1786" w:right="454"/>
            </w:pPr>
            <w:r>
              <w:rPr>
                <w:sz w:val="21"/>
              </w:rPr>
              <w:t>VIII.</w:t>
            </w:r>
            <w:r>
              <w:tab/>
            </w:r>
            <w:r>
              <w:rPr>
                <w:sz w:val="21"/>
              </w:rPr>
              <w:t>Performance Tracker</w:t>
            </w:r>
            <w:r>
              <w:tab/>
              <w:t>91</w:t>
            </w:r>
          </w:p>
          <w:p w14:paraId="58FB55B0" w14:textId="77777777" w:rsidR="00724593" w:rsidRDefault="00724593" w:rsidP="00724593">
            <w:pPr>
              <w:spacing w:before="160" w:after="320"/>
              <w:ind w:left="510"/>
              <w:rPr>
                <w:rFonts w:eastAsia="맑은 고딕"/>
                <w:b/>
                <w:sz w:val="29"/>
                <w:lang w:eastAsia="ko-KR"/>
              </w:rPr>
            </w:pPr>
          </w:p>
          <w:p w14:paraId="1A870CC3" w14:textId="11A7447E" w:rsidR="00724593" w:rsidRDefault="00724593" w:rsidP="00724593">
            <w:pPr>
              <w:spacing w:before="160" w:after="320"/>
              <w:ind w:left="510"/>
              <w:rPr>
                <w:lang w:eastAsia="ko-KR"/>
              </w:rPr>
            </w:pPr>
            <w:r>
              <w:rPr>
                <w:b/>
                <w:sz w:val="29"/>
                <w:lang w:eastAsia="ko-KR"/>
              </w:rPr>
              <w:t xml:space="preserve">5. </w:t>
            </w:r>
            <w:r>
              <w:rPr>
                <w:rFonts w:ascii="맑은 고딕" w:eastAsia="맑은 고딕" w:hAnsi="맑은 고딕" w:cs="맑은 고딕" w:hint="eastAsia"/>
                <w:b/>
                <w:sz w:val="29"/>
                <w:lang w:eastAsia="ko-KR"/>
              </w:rPr>
              <w:t>참고문헌</w:t>
            </w:r>
          </w:p>
          <w:p w14:paraId="4A01422C" w14:textId="77777777" w:rsidR="00724593" w:rsidRDefault="00724593" w:rsidP="00724593">
            <w:pPr>
              <w:tabs>
                <w:tab w:val="left" w:pos="2466"/>
                <w:tab w:val="right" w:leader="dot" w:pos="10063"/>
              </w:tabs>
              <w:spacing w:after="190"/>
              <w:ind w:left="1786" w:right="454"/>
              <w:rPr>
                <w:lang w:eastAsia="ko-KR"/>
              </w:rPr>
            </w:pPr>
            <w:r>
              <w:rPr>
                <w:sz w:val="21"/>
                <w:lang w:eastAsia="ko-KR"/>
              </w:rPr>
              <w:t>IX.</w:t>
            </w:r>
            <w:r>
              <w:rPr>
                <w:lang w:eastAsia="ko-KR"/>
              </w:rPr>
              <w:tab/>
            </w:r>
            <w:r>
              <w:rPr>
                <w:rFonts w:ascii="맑은 고딕" w:eastAsia="맑은 고딕" w:hAnsi="맑은 고딕" w:cs="맑은 고딕" w:hint="eastAsia"/>
                <w:sz w:val="21"/>
                <w:lang w:eastAsia="ko-KR"/>
              </w:rPr>
              <w:t>참고문헌</w:t>
            </w:r>
            <w:r>
              <w:rPr>
                <w:lang w:eastAsia="ko-KR"/>
              </w:rPr>
              <w:tab/>
              <w:t>92</w:t>
            </w:r>
          </w:p>
          <w:p w14:paraId="28EA4906" w14:textId="77777777" w:rsidR="00724593" w:rsidRDefault="00724593" w:rsidP="003D314A">
            <w:pPr>
              <w:rPr>
                <w:rFonts w:ascii="LG EI Text TTF Regular" w:eastAsia="LG EI Text TTF Regular" w:hAnsi="LG EI Text TTF Regular"/>
                <w:shd w:val="pct15" w:color="auto" w:fill="FFFFFF"/>
                <w:lang w:eastAsia="ko-KR"/>
              </w:rPr>
            </w:pPr>
          </w:p>
          <w:p w14:paraId="28CEB106" w14:textId="77777777" w:rsidR="00724593" w:rsidRDefault="00724593" w:rsidP="003D314A">
            <w:pPr>
              <w:rPr>
                <w:rFonts w:ascii="LG EI Text TTF Regular" w:eastAsia="LG EI Text TTF Regular" w:hAnsi="LG EI Text TTF Regular" w:hint="eastAsia"/>
                <w:shd w:val="pct15" w:color="auto" w:fill="FFFFFF"/>
                <w:lang w:eastAsia="ko-KR"/>
              </w:rPr>
            </w:pPr>
          </w:p>
          <w:p w14:paraId="4F16D655" w14:textId="482BBC77" w:rsidR="007D1998" w:rsidRDefault="007D1998" w:rsidP="003D314A">
            <w:pPr>
              <w:rPr>
                <w:rFonts w:ascii="LG EI Text TTF Regular" w:eastAsia="LG EI Text TTF Regular" w:hAnsi="LG EI Text TTF Regular"/>
                <w:shd w:val="pct15" w:color="auto" w:fill="FFFFFF"/>
                <w:lang w:eastAsia="ko-KR"/>
              </w:rPr>
            </w:pPr>
            <w:r>
              <w:rPr>
                <w:rFonts w:ascii="LG EI Text TTF Regular" w:eastAsia="LG EI Text TTF Regular" w:hAnsi="LG EI Text TTF Regular" w:hint="eastAsia"/>
                <w:shd w:val="pct15" w:color="auto" w:fill="FFFFFF"/>
                <w:lang w:eastAsia="ko-KR"/>
              </w:rPr>
              <w:lastRenderedPageBreak/>
              <w:t>BX단계</w:t>
            </w:r>
          </w:p>
          <w:p w14:paraId="3A294ECD" w14:textId="77777777" w:rsidR="007D1998" w:rsidRDefault="007D1998" w:rsidP="003D314A">
            <w:pPr>
              <w:rPr>
                <w:rFonts w:ascii="LG EI Text TTF Regular" w:eastAsia="LG EI Text TTF Regular" w:hAnsi="LG EI Text TTF Regular"/>
                <w:lang w:eastAsia="ko-KR"/>
              </w:rPr>
            </w:pPr>
            <w:r>
              <w:rPr>
                <w:rFonts w:ascii="LG EI Text TTF Regular" w:eastAsia="LG EI Text TTF Regular" w:hAnsi="LG EI Text TTF Regular" w:hint="eastAsia"/>
                <w:lang w:eastAsia="ko-KR"/>
              </w:rPr>
              <w:t>0. 프로젝트 소개</w:t>
            </w:r>
          </w:p>
        </w:tc>
      </w:tr>
    </w:tbl>
    <w:tbl>
      <w:tblPr>
        <w:tblpPr w:leftFromText="142" w:rightFromText="142" w:vertAnchor="text" w:tblpY="254"/>
        <w:tblW w:w="104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8"/>
        <w:gridCol w:w="8607"/>
      </w:tblGrid>
      <w:tr w:rsidR="007D1998" w14:paraId="64860AC4" w14:textId="77777777" w:rsidTr="003D314A">
        <w:trPr>
          <w:trHeight w:val="539"/>
        </w:trPr>
        <w:tc>
          <w:tcPr>
            <w:tcW w:w="18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2B2B2"/>
            <w:vAlign w:val="center"/>
          </w:tcPr>
          <w:p w14:paraId="49613BFB" w14:textId="77777777" w:rsidR="007D1998" w:rsidRDefault="007D1998" w:rsidP="003D314A">
            <w:pPr>
              <w:pBdr>
                <w:between w:val="nil"/>
              </w:pBdr>
              <w:spacing w:after="0"/>
              <w:jc w:val="center"/>
              <w:rPr>
                <w:rFonts w:ascii="LG EI Text TTF Regular" w:eastAsia="LG EI Text TTF Regular" w:hAnsi="LG EI Text TTF Regular" w:cs="함초롬바탕"/>
                <w:color w:val="000000"/>
              </w:rPr>
            </w:pPr>
            <w:proofErr w:type="spellStart"/>
            <w:r>
              <w:rPr>
                <w:rFonts w:ascii="LG EI Text TTF Regular" w:eastAsia="LG EI Text TTF Regular" w:hAnsi="LG EI Text TTF Regular" w:cs="함초롬바탕"/>
                <w:color w:val="000000"/>
              </w:rPr>
              <w:lastRenderedPageBreak/>
              <w:t>팀명</w:t>
            </w:r>
            <w:proofErr w:type="spellEnd"/>
          </w:p>
        </w:tc>
        <w:tc>
          <w:tcPr>
            <w:tcW w:w="86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246E32D" w14:textId="3F15EFB0" w:rsidR="007D1998" w:rsidRDefault="007D1998" w:rsidP="003D314A">
            <w:pPr>
              <w:pBdr>
                <w:between w:val="nil"/>
              </w:pBdr>
              <w:spacing w:after="0"/>
              <w:ind w:left="200" w:hanging="200"/>
              <w:rPr>
                <w:rFonts w:ascii="LG EI Text TTF Regular" w:eastAsia="LG EI Text TTF Regular" w:hAnsi="LG EI Text TTF Regular"/>
                <w:color w:val="000000"/>
                <w:lang w:eastAsia="ko-KR"/>
              </w:rPr>
            </w:pPr>
            <w:r>
              <w:rPr>
                <w:rFonts w:ascii="LG EI Text TTF Regular" w:eastAsia="LG EI Text TTF Regular" w:hAnsi="LG EI Text TTF Regular" w:hint="eastAsia"/>
                <w:color w:val="000000"/>
                <w:lang w:eastAsia="ko-KR"/>
              </w:rPr>
              <w:t>미정</w:t>
            </w:r>
          </w:p>
        </w:tc>
      </w:tr>
      <w:tr w:rsidR="007D1998" w14:paraId="33ADD8F7" w14:textId="77777777" w:rsidTr="003D314A">
        <w:trPr>
          <w:trHeight w:val="1300"/>
        </w:trPr>
        <w:tc>
          <w:tcPr>
            <w:tcW w:w="18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2B2B2"/>
            <w:vAlign w:val="center"/>
          </w:tcPr>
          <w:p w14:paraId="0557DDBE" w14:textId="77777777" w:rsidR="007D1998" w:rsidRDefault="007D1998" w:rsidP="003D314A">
            <w:pPr>
              <w:pBdr>
                <w:between w:val="nil"/>
              </w:pBdr>
              <w:spacing w:after="0"/>
              <w:jc w:val="center"/>
              <w:rPr>
                <w:rFonts w:ascii="LG EI Text TTF Regular" w:eastAsia="LG EI Text TTF Regular" w:hAnsi="LG EI Text TTF Regular" w:cs="함초롬바탕"/>
                <w:color w:val="000000"/>
              </w:rPr>
            </w:pPr>
            <w:proofErr w:type="spellStart"/>
            <w:r>
              <w:rPr>
                <w:rFonts w:ascii="LG EI Text TTF Regular" w:eastAsia="LG EI Text TTF Regular" w:hAnsi="LG EI Text TTF Regular" w:cs="맑은 고딕"/>
                <w:color w:val="000000"/>
              </w:rPr>
              <w:t>팀구성원</w:t>
            </w:r>
            <w:proofErr w:type="spellEnd"/>
            <w:r>
              <w:rPr>
                <w:rFonts w:ascii="LG EI Text TTF Regular" w:eastAsia="LG EI Text TTF Regular" w:hAnsi="LG EI Text TTF Regular" w:cs="맑은 고딕"/>
                <w:color w:val="000000"/>
              </w:rPr>
              <w:t xml:space="preserve"> </w:t>
            </w:r>
          </w:p>
          <w:p w14:paraId="16E28204" w14:textId="77777777" w:rsidR="007D1998" w:rsidRDefault="007D1998" w:rsidP="003D314A">
            <w:pPr>
              <w:pBdr>
                <w:between w:val="nil"/>
              </w:pBdr>
              <w:spacing w:after="0"/>
              <w:jc w:val="center"/>
              <w:rPr>
                <w:rFonts w:ascii="LG EI Text TTF Regular" w:eastAsia="LG EI Text TTF Regular" w:hAnsi="LG EI Text TTF Regular" w:cs="함초롬바탕"/>
                <w:color w:val="000000"/>
              </w:rPr>
            </w:pPr>
            <w:r>
              <w:rPr>
                <w:rFonts w:ascii="LG EI Text TTF Regular" w:eastAsia="LG EI Text TTF Regular" w:hAnsi="LG EI Text TTF Regular" w:cs="맑은 고딕"/>
                <w:color w:val="000000"/>
              </w:rPr>
              <w:t xml:space="preserve">및 </w:t>
            </w:r>
            <w:proofErr w:type="spellStart"/>
            <w:r>
              <w:rPr>
                <w:rFonts w:ascii="LG EI Text TTF Regular" w:eastAsia="LG EI Text TTF Regular" w:hAnsi="LG EI Text TTF Regular" w:cs="맑은 고딕"/>
                <w:color w:val="000000"/>
              </w:rPr>
              <w:t>역할</w:t>
            </w:r>
            <w:proofErr w:type="spellEnd"/>
          </w:p>
        </w:tc>
        <w:tc>
          <w:tcPr>
            <w:tcW w:w="86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AA28B94" w14:textId="4F509BD2" w:rsidR="007D1998" w:rsidRPr="007D1998" w:rsidRDefault="007D1998" w:rsidP="003D314A">
            <w:pPr>
              <w:spacing w:after="0"/>
              <w:rPr>
                <w:rFonts w:ascii="LG EI Text TTF Regular" w:eastAsia="LG EI Text TTF Regular" w:hAnsi="LG EI Text TTF Regular" w:hint="eastAsia"/>
                <w:color w:val="000000" w:themeColor="text1"/>
                <w:lang w:eastAsia="ko-KR"/>
              </w:rPr>
            </w:pPr>
            <w:r w:rsidRPr="007D1998">
              <w:rPr>
                <w:rFonts w:ascii="Courier New" w:eastAsia="LG EI Text TTF Regular" w:hAnsi="Courier New" w:cs="Courier New"/>
                <w:color w:val="000000" w:themeColor="text1"/>
              </w:rPr>
              <w:t>▪</w:t>
            </w:r>
            <w:r w:rsidRPr="007D1998">
              <w:rPr>
                <w:rFonts w:ascii="LG EI Text TTF Regular" w:eastAsia="LG EI Text TTF Regular" w:hAnsi="LG EI Text TTF Regular" w:cs="바탕" w:hint="eastAsia"/>
                <w:color w:val="000000" w:themeColor="text1"/>
              </w:rPr>
              <w:t xml:space="preserve"> </w:t>
            </w:r>
            <w:proofErr w:type="spellStart"/>
            <w:proofErr w:type="gramStart"/>
            <w:r w:rsidRPr="007D1998">
              <w:rPr>
                <w:rFonts w:ascii="LG EI Text TTF Regular" w:eastAsia="LG EI Text TTF Regular" w:hAnsi="LG EI Text TTF Regular"/>
                <w:color w:val="000000" w:themeColor="text1"/>
              </w:rPr>
              <w:t>팀장</w:t>
            </w:r>
            <w:proofErr w:type="spellEnd"/>
            <w:r w:rsidRPr="007D1998">
              <w:rPr>
                <w:rFonts w:ascii="LG EI Text TTF Regular" w:eastAsia="LG EI Text TTF Regular" w:hAnsi="LG EI Text TTF Regular"/>
                <w:color w:val="000000" w:themeColor="text1"/>
              </w:rPr>
              <w:t xml:space="preserve"> :</w:t>
            </w:r>
            <w:proofErr w:type="gramEnd"/>
            <w:r>
              <w:rPr>
                <w:rFonts w:ascii="LG EI Text TTF Regular" w:eastAsia="LG EI Text TTF Regular" w:hAnsi="LG EI Text TTF Regular" w:hint="eastAsia"/>
                <w:color w:val="000000" w:themeColor="text1"/>
                <w:lang w:eastAsia="ko-KR"/>
              </w:rPr>
              <w:t xml:space="preserve"> </w:t>
            </w:r>
            <w:proofErr w:type="spellStart"/>
            <w:r>
              <w:rPr>
                <w:rFonts w:ascii="LG EI Text TTF Regular" w:eastAsia="LG EI Text TTF Regular" w:hAnsi="LG EI Text TTF Regular" w:hint="eastAsia"/>
                <w:color w:val="000000" w:themeColor="text1"/>
                <w:lang w:eastAsia="ko-KR"/>
              </w:rPr>
              <w:t>김지견</w:t>
            </w:r>
            <w:proofErr w:type="spellEnd"/>
          </w:p>
          <w:p w14:paraId="18D1621E" w14:textId="6A4DDC19" w:rsidR="007D1998" w:rsidRDefault="007D1998" w:rsidP="003D314A">
            <w:pPr>
              <w:spacing w:after="0"/>
              <w:rPr>
                <w:rFonts w:ascii="LG EI Text TTF Regular" w:eastAsia="LG EI Text TTF Regular" w:hAnsi="LG EI Text TTF Regular" w:hint="eastAsia"/>
                <w:lang w:eastAsia="ko-KR"/>
              </w:rPr>
            </w:pPr>
            <w:r w:rsidRPr="007D1998">
              <w:rPr>
                <w:rFonts w:ascii="Courier New" w:eastAsia="LG EI Text TTF Regular" w:hAnsi="Courier New" w:cs="Courier New"/>
                <w:color w:val="000000" w:themeColor="text1"/>
                <w:lang w:eastAsia="ko-KR"/>
              </w:rPr>
              <w:t>▪</w:t>
            </w:r>
            <w:r w:rsidRPr="007D1998">
              <w:rPr>
                <w:rFonts w:ascii="LG EI Text TTF Regular" w:eastAsia="LG EI Text TTF Regular" w:hAnsi="LG EI Text TTF Regular" w:cs="바탕" w:hint="eastAsia"/>
                <w:color w:val="000000" w:themeColor="text1"/>
                <w:lang w:eastAsia="ko-KR"/>
              </w:rPr>
              <w:t xml:space="preserve"> </w:t>
            </w:r>
            <w:proofErr w:type="gramStart"/>
            <w:r w:rsidRPr="007D1998">
              <w:rPr>
                <w:rFonts w:ascii="LG EI Text TTF Regular" w:eastAsia="LG EI Text TTF Regular" w:hAnsi="LG EI Text TTF Regular"/>
                <w:color w:val="000000" w:themeColor="text1"/>
                <w:lang w:eastAsia="ko-KR"/>
              </w:rPr>
              <w:t>팀원 :</w:t>
            </w:r>
            <w:proofErr w:type="gramEnd"/>
            <w:r w:rsidRPr="007D1998">
              <w:rPr>
                <w:rFonts w:ascii="LG EI Text TTF Regular" w:eastAsia="LG EI Text TTF Regular" w:hAnsi="LG EI Text TTF Regular"/>
                <w:color w:val="000000" w:themeColor="text1"/>
                <w:lang w:eastAsia="ko-KR"/>
              </w:rPr>
              <w:t xml:space="preserve"> </w:t>
            </w:r>
            <w:r>
              <w:rPr>
                <w:rFonts w:ascii="LG EI Text TTF Regular" w:eastAsia="LG EI Text TTF Regular" w:hAnsi="LG EI Text TTF Regular" w:hint="eastAsia"/>
                <w:color w:val="000000" w:themeColor="text1"/>
                <w:lang w:eastAsia="ko-KR"/>
              </w:rPr>
              <w:t xml:space="preserve">김연서, </w:t>
            </w:r>
            <w:proofErr w:type="spellStart"/>
            <w:r>
              <w:rPr>
                <w:rFonts w:ascii="LG EI Text TTF Regular" w:eastAsia="LG EI Text TTF Regular" w:hAnsi="LG EI Text TTF Regular" w:hint="eastAsia"/>
                <w:color w:val="000000" w:themeColor="text1"/>
                <w:lang w:eastAsia="ko-KR"/>
              </w:rPr>
              <w:t>주상영</w:t>
            </w:r>
            <w:proofErr w:type="spellEnd"/>
            <w:r>
              <w:rPr>
                <w:rFonts w:ascii="LG EI Text TTF Regular" w:eastAsia="LG EI Text TTF Regular" w:hAnsi="LG EI Text TTF Regular" w:hint="eastAsia"/>
                <w:color w:val="000000" w:themeColor="text1"/>
                <w:lang w:eastAsia="ko-KR"/>
              </w:rPr>
              <w:t xml:space="preserve">, 최우진, </w:t>
            </w:r>
            <w:proofErr w:type="spellStart"/>
            <w:r>
              <w:rPr>
                <w:rFonts w:ascii="LG EI Text TTF Regular" w:eastAsia="LG EI Text TTF Regular" w:hAnsi="LG EI Text TTF Regular" w:hint="eastAsia"/>
                <w:color w:val="000000" w:themeColor="text1"/>
                <w:lang w:eastAsia="ko-KR"/>
              </w:rPr>
              <w:t>고세건</w:t>
            </w:r>
            <w:proofErr w:type="spellEnd"/>
          </w:p>
        </w:tc>
      </w:tr>
      <w:tr w:rsidR="007D1998" w14:paraId="3D71DB8A" w14:textId="77777777" w:rsidTr="003D314A">
        <w:trPr>
          <w:trHeight w:val="541"/>
        </w:trPr>
        <w:tc>
          <w:tcPr>
            <w:tcW w:w="18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2B2B2"/>
            <w:vAlign w:val="center"/>
          </w:tcPr>
          <w:p w14:paraId="2F693AD2" w14:textId="77777777" w:rsidR="007D1998" w:rsidRDefault="007D1998" w:rsidP="003D314A">
            <w:pPr>
              <w:pBdr>
                <w:between w:val="nil"/>
              </w:pBdr>
              <w:spacing w:after="0"/>
              <w:jc w:val="center"/>
              <w:rPr>
                <w:rFonts w:ascii="LG EI Text TTF Regular" w:eastAsia="LG EI Text TTF Regular" w:hAnsi="LG EI Text TTF Regular" w:cs="맑은 고딕"/>
                <w:color w:val="000000"/>
              </w:rPr>
            </w:pPr>
            <w:proofErr w:type="spellStart"/>
            <w:r>
              <w:rPr>
                <w:rFonts w:ascii="LG EI Text TTF Regular" w:eastAsia="LG EI Text TTF Regular" w:hAnsi="LG EI Text TTF Regular" w:cs="맑은 고딕"/>
                <w:color w:val="000000"/>
              </w:rPr>
              <w:t>구분</w:t>
            </w:r>
            <w:proofErr w:type="spellEnd"/>
          </w:p>
        </w:tc>
        <w:tc>
          <w:tcPr>
            <w:tcW w:w="86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30261E1" w14:textId="77777777" w:rsidR="007D1998" w:rsidRDefault="007D1998" w:rsidP="003D314A">
            <w:pPr>
              <w:spacing w:after="0"/>
              <w:rPr>
                <w:rFonts w:ascii="LG EI Text TTF Regular" w:eastAsia="LG EI Text TTF Regular" w:hAnsi="LG EI Text TTF Regular"/>
                <w:lang w:eastAsia="ko-KR"/>
              </w:rPr>
            </w:pPr>
            <w:r>
              <w:rPr>
                <w:rFonts w:ascii="LG EI Text TTF Regular" w:eastAsia="LG EI Text TTF Regular" w:hAnsi="LG EI Text TTF Regular"/>
                <w:lang w:eastAsia="ko-KR"/>
              </w:rPr>
              <w:t>■</w:t>
            </w:r>
            <w:r>
              <w:rPr>
                <w:rFonts w:ascii="LG EI Text TTF Regular" w:eastAsia="LG EI Text TTF Regular" w:hAnsi="LG EI Text TTF Regular" w:hint="eastAsia"/>
                <w:lang w:eastAsia="ko-KR"/>
              </w:rPr>
              <w:t xml:space="preserve"> LG전자 주제      </w:t>
            </w:r>
            <w:r>
              <w:rPr>
                <w:rFonts w:ascii="LG EI Text TTF Regular" w:eastAsia="LG EI Text TTF Regular" w:hAnsi="LG EI Text TTF Regular"/>
                <w:lang w:eastAsia="ko-KR"/>
              </w:rPr>
              <w:t>□</w:t>
            </w:r>
            <w:r>
              <w:rPr>
                <w:rFonts w:ascii="LG EI Text TTF Regular" w:eastAsia="LG EI Text TTF Regular" w:hAnsi="LG EI Text TTF Regular" w:hint="eastAsia"/>
                <w:lang w:eastAsia="ko-KR"/>
              </w:rPr>
              <w:t xml:space="preserve"> 자유 주제</w:t>
            </w:r>
          </w:p>
        </w:tc>
      </w:tr>
      <w:tr w:rsidR="007D1998" w14:paraId="61581791" w14:textId="77777777" w:rsidTr="003D314A">
        <w:trPr>
          <w:trHeight w:val="653"/>
        </w:trPr>
        <w:tc>
          <w:tcPr>
            <w:tcW w:w="18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2B2B2"/>
            <w:vAlign w:val="center"/>
          </w:tcPr>
          <w:p w14:paraId="54001F10" w14:textId="77777777" w:rsidR="007D1998" w:rsidRDefault="007D1998" w:rsidP="003D314A">
            <w:pPr>
              <w:pBdr>
                <w:between w:val="nil"/>
              </w:pBdr>
              <w:spacing w:after="0"/>
              <w:jc w:val="center"/>
              <w:rPr>
                <w:rFonts w:ascii="LG EI Text TTF Regular" w:eastAsia="LG EI Text TTF Regular" w:hAnsi="LG EI Text TTF Regular" w:cs="함초롬바탕"/>
                <w:color w:val="000000"/>
              </w:rPr>
            </w:pPr>
            <w:proofErr w:type="spellStart"/>
            <w:r>
              <w:rPr>
                <w:rFonts w:ascii="LG EI Text TTF Regular" w:eastAsia="LG EI Text TTF Regular" w:hAnsi="LG EI Text TTF Regular" w:cs="맑은 고딕"/>
                <w:color w:val="000000"/>
              </w:rPr>
              <w:t>주제</w:t>
            </w:r>
            <w:proofErr w:type="spellEnd"/>
          </w:p>
        </w:tc>
        <w:tc>
          <w:tcPr>
            <w:tcW w:w="86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3B4922A" w14:textId="467EB1EF" w:rsidR="007D1998" w:rsidRPr="007D1998" w:rsidRDefault="007D1998" w:rsidP="003D314A">
            <w:pPr>
              <w:pStyle w:val="hstyle0"/>
              <w:spacing w:line="240" w:lineRule="auto"/>
              <w:ind w:left="200" w:hanging="200"/>
              <w:rPr>
                <w:rFonts w:ascii="LG EI Text TTF Regular" w:eastAsia="LG EI Text TTF Regular" w:hAnsi="LG EI Text TTF Regular" w:hint="eastAsia"/>
                <w:color w:val="000000" w:themeColor="text1"/>
                <w:sz w:val="22"/>
                <w:szCs w:val="22"/>
              </w:rPr>
            </w:pPr>
            <w:r>
              <w:rPr>
                <w:rFonts w:ascii="LG EI Text TTF Regular" w:eastAsia="LG EI Text TTF Regular" w:hAnsi="LG EI Text TTF Regular" w:hint="eastAsia"/>
                <w:color w:val="000000" w:themeColor="text1"/>
                <w:sz w:val="22"/>
                <w:szCs w:val="22"/>
              </w:rPr>
              <w:t>오버랩(Overlap)</w:t>
            </w:r>
          </w:p>
        </w:tc>
      </w:tr>
    </w:tbl>
    <w:p w14:paraId="0B8D0C5E" w14:textId="77777777" w:rsidR="007D1998" w:rsidRDefault="007D1998" w:rsidP="007D1998">
      <w:pPr>
        <w:spacing w:after="0"/>
        <w:rPr>
          <w:rFonts w:ascii="LG EI Text TTF Regular" w:eastAsia="LG EI Text TTF Regular" w:hAnsi="LG EI Text TTF Regular"/>
        </w:rPr>
      </w:pPr>
    </w:p>
    <w:tbl>
      <w:tblPr>
        <w:tblStyle w:val="af9"/>
        <w:tblW w:w="0" w:type="auto"/>
        <w:tblBorders>
          <w:bottom w:val="single" w:sz="18" w:space="0" w:color="auto"/>
        </w:tblBorders>
        <w:tblLook w:val="04A0" w:firstRow="1" w:lastRow="0" w:firstColumn="1" w:lastColumn="0" w:noHBand="0" w:noVBand="1"/>
      </w:tblPr>
      <w:tblGrid>
        <w:gridCol w:w="9972"/>
      </w:tblGrid>
      <w:tr w:rsidR="007D1998" w14:paraId="13B24F6C" w14:textId="77777777" w:rsidTr="003D314A">
        <w:tc>
          <w:tcPr>
            <w:tcW w:w="10455" w:type="dxa"/>
            <w:tcBorders>
              <w:top w:val="nil"/>
              <w:left w:val="nil"/>
              <w:right w:val="nil"/>
            </w:tcBorders>
          </w:tcPr>
          <w:p w14:paraId="3D201AD6" w14:textId="77777777" w:rsidR="007D1998" w:rsidRDefault="007D1998" w:rsidP="003D314A">
            <w:pPr>
              <w:rPr>
                <w:rFonts w:ascii="LG EI Text TTF Regular" w:eastAsia="LG EI Text TTF Regular" w:hAnsi="LG EI Text TTF Regular"/>
              </w:rPr>
            </w:pPr>
            <w:r>
              <w:rPr>
                <w:rFonts w:ascii="LG EI Text TTF Regular" w:eastAsia="LG EI Text TTF Regular" w:hAnsi="LG EI Text TTF Regular" w:hint="eastAsia"/>
              </w:rPr>
              <w:t>0.  WBS</w:t>
            </w:r>
          </w:p>
        </w:tc>
      </w:tr>
    </w:tbl>
    <w:p w14:paraId="3A9DA73E" w14:textId="77777777" w:rsidR="007D1998" w:rsidRDefault="007D1998" w:rsidP="007D1998">
      <w:pPr>
        <w:spacing w:after="0"/>
        <w:rPr>
          <w:rFonts w:ascii="LG EI Text TTF Regular" w:eastAsia="LG EI Text TTF Regular" w:hAnsi="LG EI Text TTF Regular"/>
          <w:color w:val="808080"/>
        </w:rPr>
      </w:pPr>
      <w:proofErr w:type="spellStart"/>
      <w:r>
        <w:rPr>
          <w:rFonts w:ascii="LG EI Text TTF Regular" w:eastAsia="LG EI Text TTF Regular" w:hAnsi="LG EI Text TTF Regular" w:hint="eastAsia"/>
          <w:color w:val="808080"/>
        </w:rPr>
        <w:t>페이지</w:t>
      </w:r>
      <w:proofErr w:type="spellEnd"/>
      <w:r>
        <w:rPr>
          <w:rFonts w:ascii="LG EI Text TTF Regular" w:eastAsia="LG EI Text TTF Regular" w:hAnsi="LG EI Text TTF Regular" w:hint="eastAsia"/>
          <w:color w:val="808080"/>
        </w:rPr>
        <w:t xml:space="preserve"> </w:t>
      </w:r>
      <w:proofErr w:type="spellStart"/>
      <w:proofErr w:type="gramStart"/>
      <w:r>
        <w:rPr>
          <w:rFonts w:ascii="LG EI Text TTF Regular" w:eastAsia="LG EI Text TTF Regular" w:hAnsi="LG EI Text TTF Regular" w:hint="eastAsia"/>
          <w:color w:val="808080"/>
        </w:rPr>
        <w:t>링크</w:t>
      </w:r>
      <w:proofErr w:type="spellEnd"/>
      <w:r>
        <w:rPr>
          <w:rFonts w:ascii="LG EI Text TTF Regular" w:eastAsia="LG EI Text TTF Regular" w:hAnsi="LG EI Text TTF Regular" w:hint="eastAsia"/>
          <w:color w:val="808080"/>
        </w:rPr>
        <w:t xml:space="preserve"> :</w:t>
      </w:r>
      <w:proofErr w:type="gramEnd"/>
      <w:r>
        <w:rPr>
          <w:rFonts w:ascii="LG EI Text TTF Regular" w:eastAsia="LG EI Text TTF Regular" w:hAnsi="LG EI Text TTF Regular" w:hint="eastAsia"/>
          <w:color w:val="808080"/>
        </w:rPr>
        <w:t xml:space="preserve"> </w:t>
      </w:r>
    </w:p>
    <w:p w14:paraId="4D25DA87" w14:textId="77777777" w:rsidR="007D1998" w:rsidRDefault="007D1998" w:rsidP="007D1998">
      <w:pPr>
        <w:spacing w:after="0"/>
        <w:rPr>
          <w:rFonts w:ascii="LG EI Text TTF Regular" w:eastAsia="LG EI Text TTF Regular" w:hAnsi="LG EI Text TTF Regular"/>
          <w:color w:val="808080"/>
          <w:lang w:eastAsia="ko-KR"/>
        </w:rPr>
      </w:pPr>
      <w:proofErr w:type="spellStart"/>
      <w:r>
        <w:rPr>
          <w:rFonts w:ascii="LG EI Text TTF Regular" w:eastAsia="LG EI Text TTF Regular" w:hAnsi="LG EI Text TTF Regular" w:hint="eastAsia"/>
          <w:color w:val="808080"/>
          <w:lang w:eastAsia="ko-KR"/>
        </w:rPr>
        <w:t>피그마</w:t>
      </w:r>
      <w:proofErr w:type="spellEnd"/>
      <w:r>
        <w:rPr>
          <w:rFonts w:ascii="LG EI Text TTF Regular" w:eastAsia="LG EI Text TTF Regular" w:hAnsi="LG EI Text TTF Regular" w:hint="eastAsia"/>
          <w:color w:val="808080"/>
          <w:lang w:eastAsia="ko-KR"/>
        </w:rPr>
        <w:t xml:space="preserve">, </w:t>
      </w:r>
      <w:proofErr w:type="spellStart"/>
      <w:r>
        <w:rPr>
          <w:rFonts w:ascii="LG EI Text TTF Regular" w:eastAsia="LG EI Text TTF Regular" w:hAnsi="LG EI Text TTF Regular" w:hint="eastAsia"/>
          <w:color w:val="808080"/>
          <w:lang w:eastAsia="ko-KR"/>
        </w:rPr>
        <w:t>노션</w:t>
      </w:r>
      <w:proofErr w:type="spellEnd"/>
      <w:r>
        <w:rPr>
          <w:rFonts w:ascii="LG EI Text TTF Regular" w:eastAsia="LG EI Text TTF Regular" w:hAnsi="LG EI Text TTF Regular" w:hint="eastAsia"/>
          <w:color w:val="808080"/>
          <w:lang w:eastAsia="ko-KR"/>
        </w:rPr>
        <w:t xml:space="preserve"> 등으로 작성한 WBS 화면 </w:t>
      </w:r>
      <w:r>
        <w:rPr>
          <w:rFonts w:ascii="LG EI Text TTF Regular" w:eastAsia="LG EI Text TTF Regular" w:hAnsi="LG EI Text TTF Regular"/>
          <w:color w:val="808080"/>
          <w:lang w:eastAsia="ko-KR"/>
        </w:rPr>
        <w:t>캡처</w:t>
      </w:r>
    </w:p>
    <w:p w14:paraId="403D4130" w14:textId="77777777" w:rsidR="007D1998" w:rsidRDefault="007D1998" w:rsidP="007D1998">
      <w:pPr>
        <w:spacing w:after="0"/>
        <w:rPr>
          <w:rFonts w:ascii="LG EI Text TTF Regular" w:eastAsia="LG EI Text TTF Regular" w:hAnsi="LG EI Text TTF Regular"/>
          <w:lang w:eastAsia="ko-KR"/>
        </w:rPr>
      </w:pPr>
    </w:p>
    <w:p w14:paraId="326BB41B" w14:textId="599BFC21" w:rsidR="007D1998" w:rsidRPr="007D1998" w:rsidRDefault="007D1998">
      <w:pPr>
        <w:spacing w:before="960" w:after="160"/>
        <w:rPr>
          <w:rFonts w:eastAsia="맑은 고딕" w:hint="eastAsia"/>
          <w:b/>
          <w:color w:val="B51F2E"/>
          <w:sz w:val="22"/>
          <w:lang w:eastAsia="ko-KR"/>
        </w:rPr>
      </w:pPr>
    </w:p>
    <w:p w14:paraId="585C5B3E" w14:textId="77777777" w:rsidR="007D1998" w:rsidRDefault="007D1998">
      <w:pPr>
        <w:spacing w:before="960" w:after="160"/>
        <w:rPr>
          <w:rFonts w:eastAsia="맑은 고딕"/>
          <w:b/>
          <w:color w:val="B51F2E"/>
          <w:sz w:val="22"/>
          <w:lang w:eastAsia="ko-KR"/>
        </w:rPr>
      </w:pPr>
    </w:p>
    <w:p w14:paraId="33410527" w14:textId="77777777" w:rsidR="007D1998" w:rsidRDefault="007D1998">
      <w:pPr>
        <w:spacing w:before="960" w:after="160"/>
        <w:rPr>
          <w:rFonts w:eastAsia="맑은 고딕"/>
          <w:b/>
          <w:color w:val="B51F2E"/>
          <w:sz w:val="22"/>
          <w:lang w:eastAsia="ko-KR"/>
        </w:rPr>
      </w:pPr>
    </w:p>
    <w:p w14:paraId="2F106BC6" w14:textId="77777777" w:rsidR="007D1998" w:rsidRDefault="007D1998">
      <w:pPr>
        <w:spacing w:before="960" w:after="160"/>
        <w:rPr>
          <w:rFonts w:eastAsia="맑은 고딕"/>
          <w:b/>
          <w:color w:val="B51F2E"/>
          <w:sz w:val="22"/>
          <w:lang w:eastAsia="ko-KR"/>
        </w:rPr>
      </w:pPr>
    </w:p>
    <w:p w14:paraId="118322FB" w14:textId="77777777" w:rsidR="00724593" w:rsidRDefault="00724593">
      <w:pPr>
        <w:spacing w:after="480"/>
        <w:rPr>
          <w:rFonts w:eastAsia="맑은 고딕"/>
          <w:b/>
          <w:color w:val="B51F2E"/>
          <w:sz w:val="22"/>
          <w:lang w:eastAsia="ko-KR"/>
        </w:rPr>
      </w:pPr>
    </w:p>
    <w:p w14:paraId="63E99538" w14:textId="77777777" w:rsidR="00724593" w:rsidRDefault="00724593">
      <w:pPr>
        <w:spacing w:after="480"/>
        <w:rPr>
          <w:rFonts w:eastAsia="맑은 고딕"/>
          <w:b/>
          <w:color w:val="B51F2E"/>
          <w:sz w:val="22"/>
          <w:lang w:eastAsia="ko-KR"/>
        </w:rPr>
      </w:pPr>
    </w:p>
    <w:p w14:paraId="2A57D4E2" w14:textId="77777777" w:rsidR="00724593" w:rsidRDefault="00724593">
      <w:pPr>
        <w:spacing w:after="480"/>
        <w:rPr>
          <w:rFonts w:eastAsia="맑은 고딕"/>
          <w:b/>
          <w:color w:val="B51F2E"/>
          <w:sz w:val="22"/>
          <w:lang w:eastAsia="ko-KR"/>
        </w:rPr>
      </w:pPr>
    </w:p>
    <w:p w14:paraId="5DCCC4A5" w14:textId="130E657B" w:rsidR="00026B28" w:rsidRDefault="00000000">
      <w:pPr>
        <w:spacing w:after="480"/>
      </w:pPr>
      <w:r>
        <w:rPr>
          <w:b/>
          <w:color w:val="B51F2E"/>
          <w:sz w:val="44"/>
        </w:rPr>
        <w:lastRenderedPageBreak/>
        <w:t xml:space="preserve">I. </w:t>
      </w:r>
      <w:proofErr w:type="spellStart"/>
      <w:r>
        <w:rPr>
          <w:b/>
          <w:color w:val="B51F2E"/>
          <w:sz w:val="44"/>
        </w:rPr>
        <w:t>추진배경</w:t>
      </w:r>
      <w:proofErr w:type="spellEnd"/>
    </w:p>
    <w:tbl>
      <w:tblPr>
        <w:tblW w:w="0" w:type="auto"/>
        <w:jc w:val="center"/>
        <w:tblBorders>
          <w:top w:val="single" w:sz="7" w:space="0" w:color="BDBDBD"/>
          <w:left w:val="single" w:sz="7" w:space="0" w:color="BDBDBD"/>
          <w:bottom w:val="single" w:sz="7" w:space="0" w:color="BDBDBD"/>
          <w:right w:val="single" w:sz="7" w:space="0" w:color="BDBDBD"/>
          <w:insideH w:val="single" w:sz="7" w:space="0" w:color="BDBDBD"/>
          <w:insideV w:val="single" w:sz="7" w:space="0" w:color="BDBDBD"/>
        </w:tblBorders>
        <w:tblLayout w:type="fixed"/>
        <w:tblLook w:val="04A0" w:firstRow="1" w:lastRow="0" w:firstColumn="1" w:lastColumn="0" w:noHBand="0" w:noVBand="1"/>
      </w:tblPr>
      <w:tblGrid>
        <w:gridCol w:w="4986"/>
        <w:gridCol w:w="4986"/>
      </w:tblGrid>
      <w:tr w:rsidR="00026B28" w14:paraId="35A14FC0" w14:textId="77777777">
        <w:trPr>
          <w:jc w:val="center"/>
        </w:trPr>
        <w:tc>
          <w:tcPr>
            <w:tcW w:w="4986" w:type="dxa"/>
            <w:shd w:val="clear" w:color="auto" w:fill="F4F4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A0C5D6" w14:textId="77777777" w:rsidR="00026B28" w:rsidRDefault="00000000">
            <w:pPr>
              <w:spacing w:after="0"/>
            </w:pPr>
            <w:r>
              <w:rPr>
                <w:b/>
                <w:color w:val="222222"/>
              </w:rPr>
              <w:t>프로젝트명</w:t>
            </w:r>
          </w:p>
        </w:tc>
        <w:tc>
          <w:tcPr>
            <w:tcW w:w="49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D258B1" w14:textId="77777777" w:rsidR="00026B28" w:rsidRDefault="00000000">
            <w:pPr>
              <w:spacing w:after="0"/>
            </w:pPr>
            <w:r>
              <w:rPr>
                <w:color w:val="222222"/>
              </w:rPr>
              <w:t>OVERLAP</w:t>
            </w:r>
          </w:p>
        </w:tc>
      </w:tr>
      <w:tr w:rsidR="00026B28" w14:paraId="5378FD98" w14:textId="77777777">
        <w:trPr>
          <w:jc w:val="center"/>
        </w:trPr>
        <w:tc>
          <w:tcPr>
            <w:tcW w:w="4986" w:type="dxa"/>
            <w:shd w:val="clear" w:color="auto" w:fill="F4F4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7D3D3D" w14:textId="77777777" w:rsidR="00026B28" w:rsidRDefault="00000000">
            <w:pPr>
              <w:spacing w:after="0"/>
            </w:pPr>
            <w:r>
              <w:rPr>
                <w:b/>
                <w:color w:val="222222"/>
              </w:rPr>
              <w:t>주제</w:t>
            </w:r>
          </w:p>
        </w:tc>
        <w:tc>
          <w:tcPr>
            <w:tcW w:w="49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A30163" w14:textId="77777777" w:rsidR="00026B28" w:rsidRDefault="00000000">
            <w:pPr>
              <w:spacing w:after="0"/>
              <w:rPr>
                <w:lang w:eastAsia="ko-KR"/>
              </w:rPr>
            </w:pPr>
            <w:r>
              <w:rPr>
                <w:color w:val="222222"/>
                <w:lang w:eastAsia="ko-KR"/>
              </w:rPr>
              <w:t>장소를 매개로 가까운 사람들의 서로 다른 시점의 기억을 겹쳐 보는 관계 중심 기록 서비스</w:t>
            </w:r>
          </w:p>
        </w:tc>
      </w:tr>
      <w:tr w:rsidR="00026B28" w14:paraId="21D1D277" w14:textId="77777777">
        <w:trPr>
          <w:jc w:val="center"/>
        </w:trPr>
        <w:tc>
          <w:tcPr>
            <w:tcW w:w="4986" w:type="dxa"/>
            <w:shd w:val="clear" w:color="auto" w:fill="F4F4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A586C2" w14:textId="77777777" w:rsidR="00026B28" w:rsidRDefault="00000000">
            <w:pPr>
              <w:spacing w:after="0"/>
            </w:pPr>
            <w:proofErr w:type="spellStart"/>
            <w:r>
              <w:rPr>
                <w:b/>
                <w:color w:val="222222"/>
              </w:rPr>
              <w:t>핵심</w:t>
            </w:r>
            <w:proofErr w:type="spellEnd"/>
            <w:r>
              <w:rPr>
                <w:b/>
                <w:color w:val="222222"/>
              </w:rPr>
              <w:t xml:space="preserve"> </w:t>
            </w:r>
            <w:proofErr w:type="spellStart"/>
            <w:r>
              <w:rPr>
                <w:b/>
                <w:color w:val="222222"/>
              </w:rPr>
              <w:t>질문</w:t>
            </w:r>
            <w:proofErr w:type="spellEnd"/>
          </w:p>
        </w:tc>
        <w:tc>
          <w:tcPr>
            <w:tcW w:w="49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2FB8CF" w14:textId="77777777" w:rsidR="00026B28" w:rsidRDefault="00000000">
            <w:pPr>
              <w:spacing w:after="0"/>
              <w:rPr>
                <w:lang w:eastAsia="ko-KR"/>
              </w:rPr>
            </w:pPr>
            <w:r>
              <w:rPr>
                <w:color w:val="222222"/>
                <w:lang w:eastAsia="ko-KR"/>
              </w:rPr>
              <w:t>‘실시간’이 아니라 ‘공간’을 중심으로, 부담 없이 서로의 일상과 추억을 연결할 수 없을까?</w:t>
            </w:r>
          </w:p>
        </w:tc>
      </w:tr>
    </w:tbl>
    <w:p w14:paraId="0983DCFA" w14:textId="77777777" w:rsidR="00026B28" w:rsidRDefault="00000000">
      <w:pPr>
        <w:spacing w:before="600"/>
        <w:jc w:val="right"/>
        <w:rPr>
          <w:lang w:eastAsia="ko-KR"/>
        </w:rPr>
      </w:pPr>
      <w:r>
        <w:rPr>
          <w:color w:val="666666"/>
          <w:lang w:eastAsia="ko-KR"/>
        </w:rPr>
        <w:t>2026.09</w:t>
      </w:r>
    </w:p>
    <w:p w14:paraId="22C109B6" w14:textId="77777777" w:rsidR="00026B28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29E4902" w14:textId="77777777" w:rsidR="00026B28" w:rsidRDefault="00000000">
      <w:pPr>
        <w:pBdr>
          <w:bottom w:val="single" w:sz="10" w:space="5" w:color="B51F2E"/>
        </w:pBdr>
        <w:spacing w:after="80"/>
        <w:rPr>
          <w:lang w:eastAsia="ko-KR"/>
        </w:rPr>
      </w:pPr>
      <w:proofErr w:type="gramStart"/>
      <w:r>
        <w:rPr>
          <w:color w:val="666666"/>
          <w:sz w:val="17"/>
          <w:lang w:eastAsia="ko-KR"/>
        </w:rPr>
        <w:lastRenderedPageBreak/>
        <w:t>OVERLAP  |</w:t>
      </w:r>
      <w:proofErr w:type="gramEnd"/>
      <w:r>
        <w:rPr>
          <w:color w:val="666666"/>
          <w:sz w:val="17"/>
          <w:lang w:eastAsia="ko-KR"/>
        </w:rPr>
        <w:t xml:space="preserve">  DX 실전역량 프로젝트 추진배경</w:t>
      </w:r>
    </w:p>
    <w:p w14:paraId="6D63ACE9" w14:textId="77777777" w:rsidR="00026B28" w:rsidRDefault="00000000">
      <w:pPr>
        <w:pStyle w:val="1"/>
        <w:rPr>
          <w:lang w:eastAsia="ko-KR"/>
        </w:rPr>
      </w:pPr>
      <w:r>
        <w:rPr>
          <w:lang w:eastAsia="ko-KR"/>
        </w:rPr>
        <w:t xml:space="preserve">I. </w:t>
      </w:r>
      <w:r>
        <w:rPr>
          <w:lang w:eastAsia="ko-KR"/>
        </w:rPr>
        <w:t>추진배경</w:t>
      </w:r>
    </w:p>
    <w:p w14:paraId="23ED6906" w14:textId="77777777" w:rsidR="00026B28" w:rsidRDefault="00000000">
      <w:pPr>
        <w:pStyle w:val="2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추진배경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</w:p>
    <w:p w14:paraId="65E2C0C0" w14:textId="77777777" w:rsidR="00026B28" w:rsidRDefault="00000000">
      <w:pPr>
        <w:spacing w:after="160"/>
        <w:rPr>
          <w:lang w:eastAsia="ko-KR"/>
        </w:rPr>
      </w:pPr>
      <w:r>
        <w:rPr>
          <w:sz w:val="21"/>
          <w:lang w:eastAsia="ko-KR"/>
        </w:rPr>
        <w:t>OVERLAP은 가까운 사람들과 일상을 공유하고 싶지만, 실시간 업로드와 과도한 노출에는 부담을 느끼는 사용자 행태에 주목한다. 기존 서비스가 ‘지금 무엇을 하고 있는지’</w:t>
      </w:r>
      <w:proofErr w:type="spellStart"/>
      <w:r>
        <w:rPr>
          <w:sz w:val="21"/>
          <w:lang w:eastAsia="ko-KR"/>
        </w:rPr>
        <w:t>를</w:t>
      </w:r>
      <w:proofErr w:type="spellEnd"/>
      <w:r>
        <w:rPr>
          <w:sz w:val="21"/>
          <w:lang w:eastAsia="ko-KR"/>
        </w:rPr>
        <w:t xml:space="preserve"> 공유하는 데 집중한다면, OVERLAP은 ‘어디에서 어떤 기억을 남겼는지’</w:t>
      </w:r>
      <w:proofErr w:type="spellStart"/>
      <w:r>
        <w:rPr>
          <w:sz w:val="21"/>
          <w:lang w:eastAsia="ko-KR"/>
        </w:rPr>
        <w:t>를</w:t>
      </w:r>
      <w:proofErr w:type="spellEnd"/>
      <w:r>
        <w:rPr>
          <w:sz w:val="21"/>
          <w:lang w:eastAsia="ko-KR"/>
        </w:rPr>
        <w:t xml:space="preserve"> 중심으로 기록을 쌓아 관계와 추억을 연결한다.</w:t>
      </w:r>
    </w:p>
    <w:tbl>
      <w:tblPr>
        <w:tblW w:w="0" w:type="auto"/>
        <w:jc w:val="center"/>
        <w:tblBorders>
          <w:top w:val="single" w:sz="5" w:space="0" w:color="D1D1D1"/>
          <w:left w:val="single" w:sz="5" w:space="0" w:color="D1D1D1"/>
          <w:bottom w:val="single" w:sz="5" w:space="0" w:color="D1D1D1"/>
          <w:right w:val="single" w:sz="5" w:space="0" w:color="D1D1D1"/>
          <w:insideH w:val="single" w:sz="5" w:space="0" w:color="D1D1D1"/>
          <w:insideV w:val="single" w:sz="5" w:space="0" w:color="D1D1D1"/>
        </w:tblBorders>
        <w:tblLayout w:type="fixed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026B28" w14:paraId="20169309" w14:textId="77777777">
        <w:trPr>
          <w:jc w:val="center"/>
        </w:trPr>
        <w:tc>
          <w:tcPr>
            <w:tcW w:w="1662" w:type="dxa"/>
            <w:shd w:val="clear" w:color="auto" w:fill="FBECE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098115" w14:textId="77777777" w:rsidR="00026B28" w:rsidRDefault="00000000">
            <w:pPr>
              <w:spacing w:after="0"/>
              <w:jc w:val="center"/>
              <w:rPr>
                <w:lang w:eastAsia="ko-KR"/>
              </w:rPr>
            </w:pPr>
            <w:r>
              <w:rPr>
                <w:b/>
                <w:color w:val="222222"/>
                <w:sz w:val="18"/>
                <w:lang w:eastAsia="ko-KR"/>
              </w:rPr>
              <w:t>①</w:t>
            </w:r>
            <w:r>
              <w:rPr>
                <w:b/>
                <w:color w:val="222222"/>
                <w:sz w:val="18"/>
                <w:lang w:eastAsia="ko-KR"/>
              </w:rPr>
              <w:br/>
              <w:t>가까운 사람과</w:t>
            </w:r>
            <w:r>
              <w:rPr>
                <w:b/>
                <w:color w:val="222222"/>
                <w:sz w:val="18"/>
                <w:lang w:eastAsia="ko-KR"/>
              </w:rPr>
              <w:br/>
              <w:t>일상 공유 수요</w:t>
            </w:r>
          </w:p>
        </w:tc>
        <w:tc>
          <w:tcPr>
            <w:tcW w:w="1662" w:type="dxa"/>
            <w:shd w:val="clear" w:color="auto" w:fill="FBECE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A9DBB8" w14:textId="77777777" w:rsidR="00026B28" w:rsidRDefault="00000000">
            <w:pPr>
              <w:spacing w:after="0"/>
              <w:jc w:val="center"/>
            </w:pPr>
            <w:r>
              <w:rPr>
                <w:b/>
                <w:color w:val="222222"/>
                <w:sz w:val="18"/>
              </w:rPr>
              <w:t>②</w:t>
            </w:r>
            <w:r>
              <w:rPr>
                <w:b/>
                <w:color w:val="222222"/>
                <w:sz w:val="18"/>
              </w:rPr>
              <w:br/>
            </w:r>
            <w:proofErr w:type="spellStart"/>
            <w:r>
              <w:rPr>
                <w:b/>
                <w:color w:val="222222"/>
                <w:sz w:val="18"/>
              </w:rPr>
              <w:t>실시간</w:t>
            </w:r>
            <w:proofErr w:type="spellEnd"/>
            <w:r>
              <w:rPr>
                <w:b/>
                <w:color w:val="222222"/>
                <w:sz w:val="18"/>
              </w:rPr>
              <w:t xml:space="preserve"> </w:t>
            </w:r>
            <w:proofErr w:type="spellStart"/>
            <w:r>
              <w:rPr>
                <w:b/>
                <w:color w:val="222222"/>
                <w:sz w:val="18"/>
              </w:rPr>
              <w:t>공유의</w:t>
            </w:r>
            <w:proofErr w:type="spellEnd"/>
            <w:r>
              <w:rPr>
                <w:b/>
                <w:color w:val="222222"/>
                <w:sz w:val="18"/>
              </w:rPr>
              <w:br/>
            </w:r>
            <w:proofErr w:type="spellStart"/>
            <w:r>
              <w:rPr>
                <w:b/>
                <w:color w:val="222222"/>
                <w:sz w:val="18"/>
              </w:rPr>
              <w:t>피로</w:t>
            </w:r>
            <w:proofErr w:type="spellEnd"/>
          </w:p>
        </w:tc>
        <w:tc>
          <w:tcPr>
            <w:tcW w:w="1662" w:type="dxa"/>
            <w:shd w:val="clear" w:color="auto" w:fill="FBECE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5EFA8F" w14:textId="77777777" w:rsidR="00026B28" w:rsidRDefault="00000000">
            <w:pPr>
              <w:spacing w:after="0"/>
              <w:jc w:val="center"/>
            </w:pPr>
            <w:r>
              <w:rPr>
                <w:b/>
                <w:color w:val="222222"/>
                <w:sz w:val="18"/>
              </w:rPr>
              <w:t>③</w:t>
            </w:r>
            <w:r>
              <w:rPr>
                <w:b/>
                <w:color w:val="222222"/>
                <w:sz w:val="18"/>
              </w:rPr>
              <w:br/>
              <w:t>선택적 공유</w:t>
            </w:r>
            <w:r>
              <w:rPr>
                <w:b/>
                <w:color w:val="222222"/>
                <w:sz w:val="18"/>
              </w:rPr>
              <w:br/>
              <w:t>행태</w:t>
            </w:r>
          </w:p>
        </w:tc>
        <w:tc>
          <w:tcPr>
            <w:tcW w:w="1662" w:type="dxa"/>
            <w:shd w:val="clear" w:color="auto" w:fill="FBECE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BF1C30" w14:textId="77777777" w:rsidR="00026B28" w:rsidRDefault="00000000">
            <w:pPr>
              <w:spacing w:after="0"/>
              <w:jc w:val="center"/>
              <w:rPr>
                <w:lang w:eastAsia="ko-KR"/>
              </w:rPr>
            </w:pPr>
            <w:r>
              <w:rPr>
                <w:b/>
                <w:color w:val="222222"/>
                <w:sz w:val="18"/>
                <w:lang w:eastAsia="ko-KR"/>
              </w:rPr>
              <w:t>④</w:t>
            </w:r>
            <w:r>
              <w:rPr>
                <w:b/>
                <w:color w:val="222222"/>
                <w:sz w:val="18"/>
                <w:lang w:eastAsia="ko-KR"/>
              </w:rPr>
              <w:br/>
              <w:t>공간 중심</w:t>
            </w:r>
            <w:r>
              <w:rPr>
                <w:b/>
                <w:color w:val="222222"/>
                <w:sz w:val="18"/>
                <w:lang w:eastAsia="ko-KR"/>
              </w:rPr>
              <w:br/>
              <w:t>비동기 공유</w:t>
            </w:r>
          </w:p>
        </w:tc>
        <w:tc>
          <w:tcPr>
            <w:tcW w:w="1662" w:type="dxa"/>
            <w:shd w:val="clear" w:color="auto" w:fill="FBECE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A927EA" w14:textId="77777777" w:rsidR="00026B28" w:rsidRDefault="00000000">
            <w:pPr>
              <w:spacing w:after="0"/>
              <w:jc w:val="center"/>
            </w:pPr>
            <w:r>
              <w:rPr>
                <w:b/>
                <w:color w:val="222222"/>
                <w:sz w:val="18"/>
              </w:rPr>
              <w:t>⑤</w:t>
            </w:r>
            <w:r>
              <w:rPr>
                <w:b/>
                <w:color w:val="222222"/>
                <w:sz w:val="18"/>
              </w:rPr>
              <w:br/>
            </w:r>
            <w:proofErr w:type="spellStart"/>
            <w:r>
              <w:rPr>
                <w:b/>
                <w:color w:val="222222"/>
                <w:sz w:val="18"/>
              </w:rPr>
              <w:t>장소와</w:t>
            </w:r>
            <w:proofErr w:type="spellEnd"/>
            <w:r>
              <w:rPr>
                <w:b/>
                <w:color w:val="222222"/>
                <w:sz w:val="18"/>
              </w:rPr>
              <w:t xml:space="preserve"> </w:t>
            </w:r>
            <w:proofErr w:type="spellStart"/>
            <w:r>
              <w:rPr>
                <w:b/>
                <w:color w:val="222222"/>
                <w:sz w:val="18"/>
              </w:rPr>
              <w:t>기억의</w:t>
            </w:r>
            <w:proofErr w:type="spellEnd"/>
            <w:r>
              <w:rPr>
                <w:b/>
                <w:color w:val="222222"/>
                <w:sz w:val="18"/>
              </w:rPr>
              <w:br/>
            </w:r>
            <w:proofErr w:type="spellStart"/>
            <w:r>
              <w:rPr>
                <w:b/>
                <w:color w:val="222222"/>
                <w:sz w:val="18"/>
              </w:rPr>
              <w:t>연결</w:t>
            </w:r>
            <w:proofErr w:type="spellEnd"/>
          </w:p>
        </w:tc>
        <w:tc>
          <w:tcPr>
            <w:tcW w:w="1662" w:type="dxa"/>
            <w:shd w:val="clear" w:color="auto" w:fill="B51F2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6D2AFA" w14:textId="77777777" w:rsidR="00026B2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⑥</w:t>
            </w:r>
            <w:r>
              <w:rPr>
                <w:b/>
                <w:color w:val="FFFFFF"/>
                <w:sz w:val="18"/>
              </w:rPr>
              <w:br/>
              <w:t>OVERLAP</w:t>
            </w:r>
          </w:p>
        </w:tc>
      </w:tr>
      <w:tr w:rsidR="00026B28" w14:paraId="4FDABCE2" w14:textId="77777777">
        <w:trPr>
          <w:jc w:val="center"/>
        </w:trPr>
        <w:tc>
          <w:tcPr>
            <w:tcW w:w="16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138E6C" w14:textId="77777777" w:rsidR="00026B28" w:rsidRDefault="00000000">
            <w:pPr>
              <w:spacing w:after="0"/>
              <w:jc w:val="center"/>
              <w:rPr>
                <w:lang w:eastAsia="ko-KR"/>
              </w:rPr>
            </w:pPr>
            <w:proofErr w:type="spellStart"/>
            <w:r>
              <w:rPr>
                <w:color w:val="222222"/>
                <w:sz w:val="16"/>
                <w:lang w:eastAsia="ko-KR"/>
              </w:rPr>
              <w:t>셋로그</w:t>
            </w:r>
            <w:proofErr w:type="spellEnd"/>
            <w:r>
              <w:rPr>
                <w:color w:val="222222"/>
                <w:sz w:val="16"/>
                <w:lang w:eastAsia="ko-KR"/>
              </w:rPr>
              <w:t xml:space="preserve"> 등 관계 중심 실시간 공유 서비스의 인기</w:t>
            </w:r>
          </w:p>
        </w:tc>
        <w:tc>
          <w:tcPr>
            <w:tcW w:w="16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4B8A06" w14:textId="77777777" w:rsidR="00026B28" w:rsidRDefault="00000000">
            <w:pPr>
              <w:spacing w:after="0"/>
              <w:jc w:val="center"/>
              <w:rPr>
                <w:lang w:eastAsia="ko-KR"/>
              </w:rPr>
            </w:pPr>
            <w:r>
              <w:rPr>
                <w:color w:val="222222"/>
                <w:sz w:val="16"/>
                <w:lang w:eastAsia="ko-KR"/>
              </w:rPr>
              <w:t>알림 대응 부담 · 사생활 노출 부담</w:t>
            </w:r>
          </w:p>
        </w:tc>
        <w:tc>
          <w:tcPr>
            <w:tcW w:w="16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FAB1E9" w14:textId="77777777" w:rsidR="00026B28" w:rsidRDefault="00000000">
            <w:pPr>
              <w:spacing w:after="0"/>
              <w:jc w:val="center"/>
              <w:rPr>
                <w:lang w:eastAsia="ko-KR"/>
              </w:rPr>
            </w:pPr>
            <w:r>
              <w:rPr>
                <w:color w:val="222222"/>
                <w:sz w:val="16"/>
                <w:lang w:eastAsia="ko-KR"/>
              </w:rPr>
              <w:t>가까운 관계를 위한 별도 계정·채널 운영</w:t>
            </w:r>
          </w:p>
        </w:tc>
        <w:tc>
          <w:tcPr>
            <w:tcW w:w="16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883E85" w14:textId="77777777" w:rsidR="00026B28" w:rsidRDefault="00000000">
            <w:pPr>
              <w:spacing w:after="0"/>
              <w:jc w:val="center"/>
              <w:rPr>
                <w:lang w:eastAsia="ko-KR"/>
              </w:rPr>
            </w:pPr>
            <w:r>
              <w:rPr>
                <w:color w:val="222222"/>
                <w:sz w:val="16"/>
                <w:lang w:eastAsia="ko-KR"/>
              </w:rPr>
              <w:t>원하는 순간 기록하고 장소를 기준으로 축적</w:t>
            </w:r>
          </w:p>
        </w:tc>
        <w:tc>
          <w:tcPr>
            <w:tcW w:w="16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D325FF" w14:textId="77777777" w:rsidR="00026B28" w:rsidRDefault="00000000">
            <w:pPr>
              <w:spacing w:after="0"/>
              <w:jc w:val="center"/>
              <w:rPr>
                <w:lang w:eastAsia="ko-KR"/>
              </w:rPr>
            </w:pPr>
            <w:r>
              <w:rPr>
                <w:color w:val="222222"/>
                <w:sz w:val="16"/>
                <w:lang w:eastAsia="ko-KR"/>
              </w:rPr>
              <w:t>공간 단서가 과거 기억 인출을 돕는 연구 근거</w:t>
            </w:r>
          </w:p>
        </w:tc>
        <w:tc>
          <w:tcPr>
            <w:tcW w:w="16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656B85" w14:textId="77777777" w:rsidR="00026B28" w:rsidRDefault="00000000">
            <w:pPr>
              <w:spacing w:after="0"/>
              <w:jc w:val="center"/>
              <w:rPr>
                <w:lang w:eastAsia="ko-KR"/>
              </w:rPr>
            </w:pPr>
            <w:r>
              <w:rPr>
                <w:color w:val="222222"/>
                <w:sz w:val="16"/>
                <w:lang w:eastAsia="ko-KR"/>
              </w:rPr>
              <w:t>같은 장소의 서로 다른 시점 기록을 겹쳐 보는 서비스</w:t>
            </w:r>
          </w:p>
        </w:tc>
      </w:tr>
    </w:tbl>
    <w:p w14:paraId="158D15B4" w14:textId="77777777" w:rsidR="00026B28" w:rsidRDefault="00026B28">
      <w:pPr>
        <w:spacing w:after="0"/>
        <w:rPr>
          <w:lang w:eastAsia="ko-KR"/>
        </w:rPr>
      </w:pPr>
    </w:p>
    <w:p w14:paraId="60864792" w14:textId="77777777" w:rsidR="00026B28" w:rsidRDefault="00000000">
      <w:pPr>
        <w:pStyle w:val="21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가까운</w:t>
      </w:r>
      <w:r>
        <w:rPr>
          <w:lang w:eastAsia="ko-KR"/>
        </w:rPr>
        <w:t xml:space="preserve"> </w:t>
      </w:r>
      <w:r>
        <w:rPr>
          <w:lang w:eastAsia="ko-KR"/>
        </w:rPr>
        <w:t>사람과</w:t>
      </w:r>
      <w:r>
        <w:rPr>
          <w:lang w:eastAsia="ko-KR"/>
        </w:rPr>
        <w:t xml:space="preserve"> </w:t>
      </w:r>
      <w:r>
        <w:rPr>
          <w:lang w:eastAsia="ko-KR"/>
        </w:rPr>
        <w:t>일상을</w:t>
      </w:r>
      <w:r>
        <w:rPr>
          <w:lang w:eastAsia="ko-KR"/>
        </w:rPr>
        <w:t xml:space="preserve"> </w:t>
      </w:r>
      <w:r>
        <w:rPr>
          <w:lang w:eastAsia="ko-KR"/>
        </w:rPr>
        <w:t>공유하려는</w:t>
      </w:r>
      <w:r>
        <w:rPr>
          <w:lang w:eastAsia="ko-KR"/>
        </w:rPr>
        <w:t xml:space="preserve"> </w:t>
      </w:r>
      <w:r>
        <w:rPr>
          <w:lang w:eastAsia="ko-KR"/>
        </w:rPr>
        <w:t>수요</w:t>
      </w:r>
    </w:p>
    <w:p w14:paraId="1A749A30" w14:textId="77777777" w:rsidR="00026B28" w:rsidRDefault="00000000">
      <w:pPr>
        <w:spacing w:after="60"/>
        <w:ind w:left="255" w:hanging="142"/>
        <w:rPr>
          <w:lang w:eastAsia="ko-KR"/>
        </w:rPr>
      </w:pPr>
      <w:r>
        <w:rPr>
          <w:color w:val="B51F2E"/>
          <w:lang w:eastAsia="ko-KR"/>
        </w:rPr>
        <w:t xml:space="preserve">• </w:t>
      </w:r>
      <w:proofErr w:type="spellStart"/>
      <w:r>
        <w:rPr>
          <w:lang w:eastAsia="ko-KR"/>
        </w:rPr>
        <w:t>셋로그</w:t>
      </w:r>
      <w:proofErr w:type="spellEnd"/>
      <w:r>
        <w:rPr>
          <w:lang w:eastAsia="ko-KR"/>
        </w:rPr>
        <w:t>(SETLOG)는 정해진 시간에 짧은 영상을 촬영해 친구들과 실시간으로 공유하고, 하루 기록을 자동으로 하나의 영상으로 묶어주는 서비스.</w:t>
      </w:r>
    </w:p>
    <w:p w14:paraId="064BD75E" w14:textId="77777777" w:rsidR="00026B28" w:rsidRDefault="00000000">
      <w:pPr>
        <w:spacing w:after="60"/>
        <w:ind w:left="255" w:hanging="142"/>
        <w:rPr>
          <w:lang w:eastAsia="ko-KR"/>
        </w:rPr>
      </w:pPr>
      <w:r>
        <w:rPr>
          <w:color w:val="B51F2E"/>
          <w:lang w:eastAsia="ko-KR"/>
        </w:rPr>
        <w:t xml:space="preserve">• </w:t>
      </w:r>
      <w:r>
        <w:rPr>
          <w:lang w:eastAsia="ko-KR"/>
        </w:rPr>
        <w:t>아이보스 소개 기준 핵심 기능은 1시간마다 울리는 알림과 약 2초 내외의 즉시 촬영이며, 별도 편집 없이 ‘있는 그대로의 일상’을 공유하는 점이 특징.</w:t>
      </w:r>
    </w:p>
    <w:p w14:paraId="2691DFE8" w14:textId="77777777" w:rsidR="00026B28" w:rsidRDefault="00000000">
      <w:pPr>
        <w:spacing w:after="60"/>
        <w:ind w:left="255" w:hanging="142"/>
        <w:rPr>
          <w:lang w:eastAsia="ko-KR"/>
        </w:rPr>
      </w:pPr>
      <w:r>
        <w:rPr>
          <w:color w:val="B51F2E"/>
          <w:lang w:eastAsia="ko-KR"/>
        </w:rPr>
        <w:t xml:space="preserve">• </w:t>
      </w:r>
      <w:r>
        <w:rPr>
          <w:lang w:eastAsia="ko-KR"/>
        </w:rPr>
        <w:t>2026년 4월 6일 기준 애플 앱스토어 소셜 네트워킹 인기 차트 1위를 기록.</w:t>
      </w:r>
    </w:p>
    <w:tbl>
      <w:tblPr>
        <w:tblW w:w="0" w:type="auto"/>
        <w:jc w:val="center"/>
        <w:tblBorders>
          <w:top w:val="single" w:sz="8" w:space="0" w:color="B51F2E"/>
          <w:left w:val="single" w:sz="8" w:space="0" w:color="B51F2E"/>
          <w:bottom w:val="single" w:sz="8" w:space="0" w:color="B51F2E"/>
          <w:right w:val="single" w:sz="8" w:space="0" w:color="B51F2E"/>
          <w:insideH w:val="single" w:sz="8" w:space="0" w:color="B51F2E"/>
          <w:insideV w:val="single" w:sz="8" w:space="0" w:color="B51F2E"/>
        </w:tblBorders>
        <w:tblLayout w:type="fixed"/>
        <w:tblLook w:val="04A0" w:firstRow="1" w:lastRow="0" w:firstColumn="1" w:lastColumn="0" w:noHBand="0" w:noVBand="1"/>
      </w:tblPr>
      <w:tblGrid>
        <w:gridCol w:w="9972"/>
      </w:tblGrid>
      <w:tr w:rsidR="00026B28" w14:paraId="64371F63" w14:textId="77777777">
        <w:trPr>
          <w:jc w:val="center"/>
        </w:trPr>
        <w:tc>
          <w:tcPr>
            <w:tcW w:w="9972" w:type="dxa"/>
            <w:shd w:val="clear" w:color="auto" w:fill="FBECE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4787F2" w14:textId="77777777" w:rsidR="00026B28" w:rsidRDefault="00000000">
            <w:pPr>
              <w:spacing w:after="0"/>
              <w:rPr>
                <w:lang w:eastAsia="ko-KR"/>
              </w:rPr>
            </w:pPr>
            <w:r>
              <w:rPr>
                <w:b/>
                <w:color w:val="222222"/>
                <w:sz w:val="21"/>
                <w:lang w:eastAsia="ko-KR"/>
              </w:rPr>
              <w:t>시사점: ‘완성도 높은 콘텐츠’보다 가까운 사람의 소소한 일상을 가볍게 확인하고 연결감을 느끼려는 수요가 존재한다.</w:t>
            </w:r>
          </w:p>
        </w:tc>
      </w:tr>
    </w:tbl>
    <w:p w14:paraId="31BBF5F4" w14:textId="77777777" w:rsidR="00026B28" w:rsidRDefault="00026B28">
      <w:pPr>
        <w:spacing w:after="0"/>
        <w:rPr>
          <w:lang w:eastAsia="ko-KR"/>
        </w:rPr>
      </w:pPr>
    </w:p>
    <w:tbl>
      <w:tblPr>
        <w:tblW w:w="0" w:type="auto"/>
        <w:jc w:val="center"/>
        <w:tblBorders>
          <w:top w:val="single" w:sz="5" w:space="0" w:color="C9C9C9"/>
          <w:left w:val="single" w:sz="5" w:space="0" w:color="C9C9C9"/>
          <w:bottom w:val="single" w:sz="5" w:space="0" w:color="C9C9C9"/>
          <w:right w:val="single" w:sz="5" w:space="0" w:color="C9C9C9"/>
          <w:insideH w:val="single" w:sz="5" w:space="0" w:color="C9C9C9"/>
          <w:insideV w:val="single" w:sz="5" w:space="0" w:color="C9C9C9"/>
        </w:tblBorders>
        <w:tblLayout w:type="fixed"/>
        <w:tblLook w:val="04A0" w:firstRow="1" w:lastRow="0" w:firstColumn="1" w:lastColumn="0" w:noHBand="0" w:noVBand="1"/>
      </w:tblPr>
      <w:tblGrid>
        <w:gridCol w:w="2493"/>
        <w:gridCol w:w="3515"/>
        <w:gridCol w:w="2493"/>
        <w:gridCol w:w="2493"/>
      </w:tblGrid>
      <w:tr w:rsidR="00026B28" w14:paraId="2575FFDD" w14:textId="77777777">
        <w:trPr>
          <w:tblHeader/>
          <w:jc w:val="center"/>
        </w:trPr>
        <w:tc>
          <w:tcPr>
            <w:tcW w:w="2493" w:type="dxa"/>
            <w:shd w:val="clear" w:color="auto" w:fill="B51F2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D75514" w14:textId="77777777" w:rsidR="00026B28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근거</w:t>
            </w:r>
            <w:proofErr w:type="spellEnd"/>
          </w:p>
        </w:tc>
        <w:tc>
          <w:tcPr>
            <w:tcW w:w="2493" w:type="dxa"/>
            <w:shd w:val="clear" w:color="auto" w:fill="B51F2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E7A606" w14:textId="77777777" w:rsidR="00026B2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핵심 내용</w:t>
            </w:r>
          </w:p>
        </w:tc>
        <w:tc>
          <w:tcPr>
            <w:tcW w:w="2493" w:type="dxa"/>
            <w:shd w:val="clear" w:color="auto" w:fill="B51F2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D91223" w14:textId="77777777" w:rsidR="00026B2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수치·사실</w:t>
            </w:r>
          </w:p>
        </w:tc>
        <w:tc>
          <w:tcPr>
            <w:tcW w:w="2493" w:type="dxa"/>
            <w:shd w:val="clear" w:color="auto" w:fill="B51F2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99C061" w14:textId="77777777" w:rsidR="00026B2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OVERLAP 시사점</w:t>
            </w:r>
          </w:p>
        </w:tc>
      </w:tr>
      <w:tr w:rsidR="00026B28" w14:paraId="3EBB9490" w14:textId="77777777">
        <w:trPr>
          <w:jc w:val="center"/>
        </w:trPr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E584B9" w14:textId="77777777" w:rsidR="00026B28" w:rsidRDefault="00000000">
            <w:pPr>
              <w:spacing w:after="0"/>
              <w:rPr>
                <w:lang w:eastAsia="ko-KR"/>
              </w:rPr>
            </w:pPr>
            <w:proofErr w:type="spellStart"/>
            <w:r>
              <w:rPr>
                <w:color w:val="222222"/>
                <w:sz w:val="17"/>
                <w:lang w:eastAsia="ko-KR"/>
              </w:rPr>
              <w:t>파이낸셜뉴스</w:t>
            </w:r>
            <w:proofErr w:type="spellEnd"/>
            <w:r>
              <w:rPr>
                <w:color w:val="222222"/>
                <w:sz w:val="17"/>
                <w:lang w:eastAsia="ko-KR"/>
              </w:rPr>
              <w:t>·</w:t>
            </w:r>
            <w:proofErr w:type="spellStart"/>
            <w:r>
              <w:rPr>
                <w:color w:val="222222"/>
                <w:sz w:val="17"/>
                <w:lang w:eastAsia="ko-KR"/>
              </w:rPr>
              <w:t>뉴시스</w:t>
            </w:r>
            <w:proofErr w:type="spellEnd"/>
            <w:r>
              <w:rPr>
                <w:color w:val="222222"/>
                <w:sz w:val="17"/>
                <w:lang w:eastAsia="ko-KR"/>
              </w:rPr>
              <w:br/>
              <w:t>(2026.04.07)</w:t>
            </w:r>
          </w:p>
        </w:tc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217E78" w14:textId="77777777" w:rsidR="00026B28" w:rsidRDefault="00000000">
            <w:pPr>
              <w:spacing w:after="0"/>
              <w:rPr>
                <w:lang w:eastAsia="ko-KR"/>
              </w:rPr>
            </w:pPr>
            <w:r>
              <w:rPr>
                <w:color w:val="222222"/>
                <w:sz w:val="17"/>
                <w:lang w:eastAsia="ko-KR"/>
              </w:rPr>
              <w:t xml:space="preserve">셋로그의 ‘강제된 동시성’과 </w:t>
            </w:r>
            <w:proofErr w:type="spellStart"/>
            <w:r>
              <w:rPr>
                <w:color w:val="222222"/>
                <w:sz w:val="17"/>
                <w:lang w:eastAsia="ko-KR"/>
              </w:rPr>
              <w:t>무편집</w:t>
            </w:r>
            <w:proofErr w:type="spellEnd"/>
            <w:r>
              <w:rPr>
                <w:color w:val="222222"/>
                <w:sz w:val="17"/>
                <w:lang w:eastAsia="ko-KR"/>
              </w:rPr>
              <w:t xml:space="preserve"> 형식이 실시간 연결감을 제공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FD87E1" w14:textId="77777777" w:rsidR="00026B28" w:rsidRDefault="00000000">
            <w:pPr>
              <w:spacing w:after="0"/>
              <w:rPr>
                <w:lang w:eastAsia="ko-KR"/>
              </w:rPr>
            </w:pPr>
            <w:r>
              <w:rPr>
                <w:color w:val="222222"/>
                <w:sz w:val="17"/>
                <w:lang w:eastAsia="ko-KR"/>
              </w:rPr>
              <w:t>앱스토어 소셜 네트워킹 1위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5284BF" w14:textId="77777777" w:rsidR="00026B28" w:rsidRDefault="00000000">
            <w:pPr>
              <w:spacing w:after="0"/>
              <w:rPr>
                <w:lang w:eastAsia="ko-KR"/>
              </w:rPr>
            </w:pPr>
            <w:r>
              <w:rPr>
                <w:color w:val="222222"/>
                <w:sz w:val="17"/>
                <w:lang w:eastAsia="ko-KR"/>
              </w:rPr>
              <w:t>가까운 관계의 일상 공유 니즈 확인</w:t>
            </w:r>
          </w:p>
        </w:tc>
      </w:tr>
      <w:tr w:rsidR="00026B28" w14:paraId="0639E196" w14:textId="77777777">
        <w:trPr>
          <w:jc w:val="center"/>
        </w:trPr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3F37D9" w14:textId="77777777" w:rsidR="00026B28" w:rsidRDefault="00000000">
            <w:pPr>
              <w:spacing w:after="0"/>
            </w:pPr>
            <w:proofErr w:type="spellStart"/>
            <w:r>
              <w:rPr>
                <w:color w:val="222222"/>
                <w:sz w:val="17"/>
              </w:rPr>
              <w:t>아이보스</w:t>
            </w:r>
            <w:proofErr w:type="spellEnd"/>
            <w:r>
              <w:rPr>
                <w:color w:val="222222"/>
                <w:sz w:val="17"/>
              </w:rPr>
              <w:br/>
              <w:t>(2026.04.09)</w:t>
            </w:r>
          </w:p>
        </w:tc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4E4A03" w14:textId="77777777" w:rsidR="00026B28" w:rsidRDefault="00000000">
            <w:pPr>
              <w:spacing w:after="0"/>
              <w:rPr>
                <w:lang w:eastAsia="ko-KR"/>
              </w:rPr>
            </w:pPr>
            <w:r>
              <w:rPr>
                <w:color w:val="222222"/>
                <w:sz w:val="17"/>
                <w:lang w:eastAsia="ko-KR"/>
              </w:rPr>
              <w:t xml:space="preserve">1시간마다 알림 → 2초 내외 촬영 → 하루 종료 후 자동 </w:t>
            </w:r>
            <w:proofErr w:type="spellStart"/>
            <w:r>
              <w:rPr>
                <w:color w:val="222222"/>
                <w:sz w:val="17"/>
                <w:lang w:eastAsia="ko-KR"/>
              </w:rPr>
              <w:t>브이로그</w:t>
            </w:r>
            <w:proofErr w:type="spellEnd"/>
            <w:r>
              <w:rPr>
                <w:color w:val="222222"/>
                <w:sz w:val="17"/>
                <w:lang w:eastAsia="ko-KR"/>
              </w:rPr>
              <w:t xml:space="preserve"> 생성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7A282F" w14:textId="77777777" w:rsidR="00026B28" w:rsidRDefault="00000000">
            <w:pPr>
              <w:spacing w:after="0"/>
            </w:pPr>
            <w:proofErr w:type="spellStart"/>
            <w:r>
              <w:rPr>
                <w:color w:val="222222"/>
                <w:sz w:val="17"/>
              </w:rPr>
              <w:t>편집</w:t>
            </w:r>
            <w:proofErr w:type="spellEnd"/>
            <w:r>
              <w:rPr>
                <w:color w:val="222222"/>
                <w:sz w:val="17"/>
              </w:rPr>
              <w:t xml:space="preserve"> </w:t>
            </w:r>
            <w:proofErr w:type="spellStart"/>
            <w:r>
              <w:rPr>
                <w:color w:val="222222"/>
                <w:sz w:val="17"/>
              </w:rPr>
              <w:t>부담</w:t>
            </w:r>
            <w:proofErr w:type="spellEnd"/>
            <w:r>
              <w:rPr>
                <w:color w:val="222222"/>
                <w:sz w:val="17"/>
              </w:rPr>
              <w:t xml:space="preserve"> </w:t>
            </w:r>
            <w:proofErr w:type="spellStart"/>
            <w:r>
              <w:rPr>
                <w:color w:val="222222"/>
                <w:sz w:val="17"/>
              </w:rPr>
              <w:t>최소화</w:t>
            </w:r>
            <w:proofErr w:type="spellEnd"/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647DC7" w14:textId="77777777" w:rsidR="00026B28" w:rsidRDefault="00000000">
            <w:pPr>
              <w:spacing w:after="0"/>
              <w:rPr>
                <w:lang w:eastAsia="ko-KR"/>
              </w:rPr>
            </w:pPr>
            <w:r>
              <w:rPr>
                <w:color w:val="222222"/>
                <w:sz w:val="17"/>
                <w:lang w:eastAsia="ko-KR"/>
              </w:rPr>
              <w:t>기록 장벽이 낮을수록 일상 공유 참여가 쉬움</w:t>
            </w:r>
          </w:p>
        </w:tc>
      </w:tr>
    </w:tbl>
    <w:p w14:paraId="758FE3FF" w14:textId="77777777" w:rsidR="00026B28" w:rsidRDefault="00000000">
      <w:pPr>
        <w:spacing w:before="40" w:after="100"/>
        <w:rPr>
          <w:lang w:eastAsia="ko-KR"/>
        </w:rPr>
      </w:pPr>
      <w:r>
        <w:rPr>
          <w:color w:val="666666"/>
          <w:sz w:val="16"/>
          <w:lang w:eastAsia="ko-KR"/>
        </w:rPr>
        <w:t xml:space="preserve">출처: </w:t>
      </w:r>
      <w:proofErr w:type="spellStart"/>
      <w:r>
        <w:rPr>
          <w:color w:val="666666"/>
          <w:sz w:val="16"/>
          <w:lang w:eastAsia="ko-KR"/>
        </w:rPr>
        <w:t>파이낸셜뉴스</w:t>
      </w:r>
      <w:proofErr w:type="spellEnd"/>
      <w:r>
        <w:rPr>
          <w:color w:val="666666"/>
          <w:sz w:val="16"/>
          <w:lang w:eastAsia="ko-KR"/>
        </w:rPr>
        <w:t>(</w:t>
      </w:r>
      <w:proofErr w:type="spellStart"/>
      <w:r>
        <w:rPr>
          <w:color w:val="666666"/>
          <w:sz w:val="16"/>
          <w:lang w:eastAsia="ko-KR"/>
        </w:rPr>
        <w:t>뉴시스</w:t>
      </w:r>
      <w:proofErr w:type="spellEnd"/>
      <w:r>
        <w:rPr>
          <w:color w:val="666666"/>
          <w:sz w:val="16"/>
          <w:lang w:eastAsia="ko-KR"/>
        </w:rPr>
        <w:t xml:space="preserve">), </w:t>
      </w:r>
      <w:proofErr w:type="gramStart"/>
      <w:r>
        <w:rPr>
          <w:color w:val="666666"/>
          <w:sz w:val="16"/>
          <w:lang w:eastAsia="ko-KR"/>
        </w:rPr>
        <w:t>2026.04.07  |</w:t>
      </w:r>
      <w:proofErr w:type="gramEnd"/>
      <w:r>
        <w:rPr>
          <w:color w:val="666666"/>
          <w:sz w:val="16"/>
          <w:lang w:eastAsia="ko-KR"/>
        </w:rPr>
        <w:t xml:space="preserve">  https://www.fnnews.com/news/202604070521449922</w:t>
      </w:r>
    </w:p>
    <w:p w14:paraId="2C2AA9CB" w14:textId="77777777" w:rsidR="00026B28" w:rsidRDefault="00000000">
      <w:pPr>
        <w:spacing w:before="40" w:after="100"/>
        <w:rPr>
          <w:lang w:eastAsia="ko-KR"/>
        </w:rPr>
      </w:pPr>
      <w:r>
        <w:rPr>
          <w:color w:val="666666"/>
          <w:sz w:val="16"/>
          <w:lang w:eastAsia="ko-KR"/>
        </w:rPr>
        <w:t xml:space="preserve">출처: 아이보스, </w:t>
      </w:r>
      <w:proofErr w:type="gramStart"/>
      <w:r>
        <w:rPr>
          <w:color w:val="666666"/>
          <w:sz w:val="16"/>
          <w:lang w:eastAsia="ko-KR"/>
        </w:rPr>
        <w:t>2026.04.09  |</w:t>
      </w:r>
      <w:proofErr w:type="gramEnd"/>
      <w:r>
        <w:rPr>
          <w:color w:val="666666"/>
          <w:sz w:val="16"/>
          <w:lang w:eastAsia="ko-KR"/>
        </w:rPr>
        <w:t xml:space="preserve">  https://www.i-boss.co.kr/ab-6141-70817</w:t>
      </w:r>
    </w:p>
    <w:p w14:paraId="7BC0A9D5" w14:textId="77777777" w:rsidR="00026B28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9404F76" w14:textId="77777777" w:rsidR="00026B28" w:rsidRDefault="00000000">
      <w:pPr>
        <w:pBdr>
          <w:bottom w:val="single" w:sz="10" w:space="5" w:color="B51F2E"/>
        </w:pBdr>
        <w:spacing w:after="80"/>
        <w:rPr>
          <w:lang w:eastAsia="ko-KR"/>
        </w:rPr>
      </w:pPr>
      <w:proofErr w:type="gramStart"/>
      <w:r>
        <w:rPr>
          <w:color w:val="666666"/>
          <w:sz w:val="17"/>
          <w:lang w:eastAsia="ko-KR"/>
        </w:rPr>
        <w:lastRenderedPageBreak/>
        <w:t>OVERLAP  |</w:t>
      </w:r>
      <w:proofErr w:type="gramEnd"/>
      <w:r>
        <w:rPr>
          <w:color w:val="666666"/>
          <w:sz w:val="17"/>
          <w:lang w:eastAsia="ko-KR"/>
        </w:rPr>
        <w:t xml:space="preserve">  DX 실전역량 프로젝트 추진배경</w:t>
      </w:r>
    </w:p>
    <w:p w14:paraId="233517BE" w14:textId="77777777" w:rsidR="00026B28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공유의</w:t>
      </w:r>
      <w:r>
        <w:rPr>
          <w:lang w:eastAsia="ko-KR"/>
        </w:rPr>
        <w:t xml:space="preserve"> </w:t>
      </w:r>
      <w:r>
        <w:rPr>
          <w:lang w:eastAsia="ko-KR"/>
        </w:rPr>
        <w:t>양면성</w:t>
      </w:r>
      <w:r>
        <w:rPr>
          <w:lang w:eastAsia="ko-KR"/>
        </w:rPr>
        <w:t xml:space="preserve">: </w:t>
      </w:r>
      <w:r>
        <w:rPr>
          <w:lang w:eastAsia="ko-KR"/>
        </w:rPr>
        <w:t>연결감과</w:t>
      </w:r>
      <w:r>
        <w:rPr>
          <w:lang w:eastAsia="ko-KR"/>
        </w:rPr>
        <w:t xml:space="preserve"> </w:t>
      </w:r>
      <w:r>
        <w:rPr>
          <w:lang w:eastAsia="ko-KR"/>
        </w:rPr>
        <w:t>피로</w:t>
      </w:r>
    </w:p>
    <w:p w14:paraId="46DC9E81" w14:textId="77777777" w:rsidR="00026B28" w:rsidRDefault="00000000">
      <w:pPr>
        <w:spacing w:after="160"/>
        <w:rPr>
          <w:lang w:eastAsia="ko-KR"/>
        </w:rPr>
      </w:pPr>
      <w:r>
        <w:rPr>
          <w:lang w:eastAsia="ko-KR"/>
        </w:rPr>
        <w:t>셋로그의 인기는 가까운 사람의 하루를 실시간으로 확인하는 재미를 보여주는 동시에, ‘정해진 시간에 반응해야 한다’는 부담과 원하지 않는 순간까지 현재 상황이 노출될 수 있다는 피로도 함께 드러낸다.</w:t>
      </w:r>
    </w:p>
    <w:tbl>
      <w:tblPr>
        <w:tblW w:w="0" w:type="auto"/>
        <w:jc w:val="center"/>
        <w:tblBorders>
          <w:top w:val="single" w:sz="5" w:space="0" w:color="C9C9C9"/>
          <w:left w:val="single" w:sz="5" w:space="0" w:color="C9C9C9"/>
          <w:bottom w:val="single" w:sz="5" w:space="0" w:color="C9C9C9"/>
          <w:right w:val="single" w:sz="5" w:space="0" w:color="C9C9C9"/>
          <w:insideH w:val="single" w:sz="5" w:space="0" w:color="C9C9C9"/>
          <w:insideV w:val="single" w:sz="5" w:space="0" w:color="C9C9C9"/>
        </w:tblBorders>
        <w:tblLayout w:type="fixed"/>
        <w:tblLook w:val="04A0" w:firstRow="1" w:lastRow="0" w:firstColumn="1" w:lastColumn="0" w:noHBand="0" w:noVBand="1"/>
      </w:tblPr>
      <w:tblGrid>
        <w:gridCol w:w="4986"/>
        <w:gridCol w:w="4986"/>
        <w:gridCol w:w="284"/>
      </w:tblGrid>
      <w:tr w:rsidR="00026B28" w14:paraId="255C0F5A" w14:textId="77777777">
        <w:trPr>
          <w:gridAfter w:val="1"/>
          <w:wAfter w:w="284" w:type="dxa"/>
          <w:jc w:val="center"/>
        </w:trPr>
        <w:tc>
          <w:tcPr>
            <w:tcW w:w="4986" w:type="dxa"/>
            <w:shd w:val="clear" w:color="auto" w:fill="EEF6F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B98379" w14:textId="77777777" w:rsidR="00026B28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222222"/>
                <w:sz w:val="22"/>
              </w:rPr>
              <w:t>실시간</w:t>
            </w:r>
            <w:proofErr w:type="spellEnd"/>
            <w:r>
              <w:rPr>
                <w:b/>
                <w:color w:val="222222"/>
                <w:sz w:val="22"/>
              </w:rPr>
              <w:t xml:space="preserve"> </w:t>
            </w:r>
            <w:proofErr w:type="spellStart"/>
            <w:r>
              <w:rPr>
                <w:b/>
                <w:color w:val="222222"/>
                <w:sz w:val="22"/>
              </w:rPr>
              <w:t>공유의</w:t>
            </w:r>
            <w:proofErr w:type="spellEnd"/>
            <w:r>
              <w:rPr>
                <w:b/>
                <w:color w:val="222222"/>
                <w:sz w:val="22"/>
              </w:rPr>
              <w:t xml:space="preserve"> </w:t>
            </w:r>
            <w:proofErr w:type="spellStart"/>
            <w:r>
              <w:rPr>
                <w:b/>
                <w:color w:val="222222"/>
                <w:sz w:val="22"/>
              </w:rPr>
              <w:t>가치</w:t>
            </w:r>
            <w:proofErr w:type="spellEnd"/>
          </w:p>
        </w:tc>
        <w:tc>
          <w:tcPr>
            <w:tcW w:w="4986" w:type="dxa"/>
            <w:shd w:val="clear" w:color="auto" w:fill="FBECE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F56CCF" w14:textId="77777777" w:rsidR="00026B28" w:rsidRDefault="00000000">
            <w:pPr>
              <w:spacing w:after="0"/>
              <w:jc w:val="center"/>
            </w:pPr>
            <w:r>
              <w:rPr>
                <w:b/>
                <w:color w:val="222222"/>
                <w:sz w:val="22"/>
              </w:rPr>
              <w:t>실시간 공유의 부담</w:t>
            </w:r>
          </w:p>
        </w:tc>
      </w:tr>
      <w:tr w:rsidR="00026B28" w14:paraId="44D6B32A" w14:textId="77777777">
        <w:trPr>
          <w:gridAfter w:val="1"/>
          <w:wAfter w:w="284" w:type="dxa"/>
          <w:jc w:val="center"/>
        </w:trPr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C5B47A" w14:textId="77777777" w:rsidR="00026B28" w:rsidRDefault="00000000">
            <w:pPr>
              <w:spacing w:after="0"/>
              <w:rPr>
                <w:lang w:eastAsia="ko-KR"/>
              </w:rPr>
            </w:pPr>
            <w:r>
              <w:rPr>
                <w:color w:val="222222"/>
                <w:sz w:val="18"/>
                <w:lang w:eastAsia="ko-KR"/>
              </w:rPr>
              <w:t>• 멀리 떨어진 친구의 하루를 즉시 확인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A9A2C8" w14:textId="77777777" w:rsidR="00026B28" w:rsidRDefault="00000000">
            <w:pPr>
              <w:spacing w:after="0"/>
              <w:rPr>
                <w:lang w:eastAsia="ko-KR"/>
              </w:rPr>
            </w:pPr>
            <w:r>
              <w:rPr>
                <w:color w:val="222222"/>
                <w:sz w:val="18"/>
                <w:lang w:eastAsia="ko-KR"/>
              </w:rPr>
              <w:t>• 알림이 울릴 때마다 반응해야 하는 압박</w:t>
            </w:r>
          </w:p>
        </w:tc>
      </w:tr>
      <w:tr w:rsidR="00026B28" w14:paraId="2B56B447" w14:textId="77777777">
        <w:trPr>
          <w:gridAfter w:val="1"/>
          <w:wAfter w:w="284" w:type="dxa"/>
          <w:jc w:val="center"/>
        </w:trPr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A42A4C" w14:textId="77777777" w:rsidR="00026B28" w:rsidRDefault="00000000">
            <w:pPr>
              <w:spacing w:after="0"/>
            </w:pPr>
            <w:r>
              <w:rPr>
                <w:color w:val="222222"/>
                <w:sz w:val="18"/>
              </w:rPr>
              <w:t xml:space="preserve">• </w:t>
            </w:r>
            <w:proofErr w:type="spellStart"/>
            <w:r>
              <w:rPr>
                <w:color w:val="222222"/>
                <w:sz w:val="18"/>
              </w:rPr>
              <w:t>함께</w:t>
            </w:r>
            <w:proofErr w:type="spellEnd"/>
            <w:r>
              <w:rPr>
                <w:color w:val="222222"/>
                <w:sz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</w:rPr>
              <w:t>있는</w:t>
            </w:r>
            <w:proofErr w:type="spellEnd"/>
            <w:r>
              <w:rPr>
                <w:color w:val="222222"/>
                <w:sz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</w:rPr>
              <w:t>듯한</w:t>
            </w:r>
            <w:proofErr w:type="spellEnd"/>
            <w:r>
              <w:rPr>
                <w:color w:val="222222"/>
                <w:sz w:val="18"/>
              </w:rPr>
              <w:t xml:space="preserve"> 연결감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F78FDB" w14:textId="77777777" w:rsidR="00026B28" w:rsidRDefault="00000000">
            <w:pPr>
              <w:spacing w:after="0"/>
              <w:rPr>
                <w:lang w:eastAsia="ko-KR"/>
              </w:rPr>
            </w:pPr>
            <w:r>
              <w:rPr>
                <w:color w:val="222222"/>
                <w:sz w:val="18"/>
                <w:lang w:eastAsia="ko-KR"/>
              </w:rPr>
              <w:t>• 원하지 않는 순간에도 현재 상황 노출 가능</w:t>
            </w:r>
          </w:p>
        </w:tc>
      </w:tr>
      <w:tr w:rsidR="00026B28" w14:paraId="73BB7ECC" w14:textId="77777777">
        <w:trPr>
          <w:gridAfter w:val="1"/>
          <w:wAfter w:w="284" w:type="dxa"/>
          <w:jc w:val="center"/>
        </w:trPr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4EDAF7" w14:textId="77777777" w:rsidR="00026B28" w:rsidRDefault="00000000">
            <w:pPr>
              <w:spacing w:after="0"/>
              <w:rPr>
                <w:lang w:eastAsia="ko-KR"/>
              </w:rPr>
            </w:pPr>
            <w:r>
              <w:rPr>
                <w:color w:val="222222"/>
                <w:sz w:val="18"/>
                <w:lang w:eastAsia="ko-KR"/>
              </w:rPr>
              <w:t>• 촬영·편집 부담이 낮은 기록 방식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330109" w14:textId="77777777" w:rsidR="00026B28" w:rsidRDefault="00000000">
            <w:pPr>
              <w:spacing w:after="0"/>
              <w:rPr>
                <w:lang w:eastAsia="ko-KR"/>
              </w:rPr>
            </w:pPr>
            <w:r>
              <w:rPr>
                <w:color w:val="222222"/>
                <w:sz w:val="18"/>
                <w:lang w:eastAsia="ko-KR"/>
              </w:rPr>
              <w:t>• 사생활 노출에 대한 심리적 부담</w:t>
            </w:r>
          </w:p>
        </w:tc>
      </w:tr>
      <w:tr w:rsidR="00026B28" w14:paraId="3CD7D231" w14:textId="77777777">
        <w:tblPrEx>
          <w:tblBorders>
            <w:top w:val="single" w:sz="8" w:space="0" w:color="B51F2E"/>
            <w:left w:val="single" w:sz="8" w:space="0" w:color="B51F2E"/>
            <w:bottom w:val="single" w:sz="8" w:space="0" w:color="B51F2E"/>
            <w:right w:val="single" w:sz="8" w:space="0" w:color="B51F2E"/>
            <w:insideH w:val="single" w:sz="8" w:space="0" w:color="B51F2E"/>
            <w:insideV w:val="single" w:sz="8" w:space="0" w:color="B51F2E"/>
          </w:tblBorders>
        </w:tblPrEx>
        <w:trPr>
          <w:jc w:val="center"/>
        </w:trPr>
        <w:tc>
          <w:tcPr>
            <w:tcW w:w="9972" w:type="dxa"/>
            <w:gridSpan w:val="3"/>
            <w:shd w:val="clear" w:color="auto" w:fill="FBECE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FC51B7" w14:textId="77777777" w:rsidR="00026B28" w:rsidRDefault="00000000">
            <w:pPr>
              <w:spacing w:after="0"/>
              <w:rPr>
                <w:lang w:eastAsia="ko-KR"/>
              </w:rPr>
            </w:pPr>
            <w:r>
              <w:rPr>
                <w:b/>
                <w:color w:val="222222"/>
                <w:sz w:val="21"/>
                <w:lang w:eastAsia="ko-KR"/>
              </w:rPr>
              <w:t>핵심 문제: “공유하고 싶지만, 항상 실시간으로 보여주고 싶지는 않다.”</w:t>
            </w:r>
          </w:p>
        </w:tc>
      </w:tr>
    </w:tbl>
    <w:p w14:paraId="3EA76D41" w14:textId="77777777" w:rsidR="00026B28" w:rsidRDefault="00026B28">
      <w:pPr>
        <w:spacing w:after="0"/>
        <w:rPr>
          <w:lang w:eastAsia="ko-KR"/>
        </w:rPr>
      </w:pPr>
    </w:p>
    <w:p w14:paraId="38172D15" w14:textId="77777777" w:rsidR="00026B28" w:rsidRDefault="00000000">
      <w:pPr>
        <w:pStyle w:val="21"/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제한적</w:t>
      </w:r>
      <w:r>
        <w:rPr>
          <w:lang w:eastAsia="ko-KR"/>
        </w:rPr>
        <w:t>·</w:t>
      </w:r>
      <w:r>
        <w:rPr>
          <w:lang w:eastAsia="ko-KR"/>
        </w:rPr>
        <w:t>관계</w:t>
      </w:r>
      <w:r>
        <w:rPr>
          <w:lang w:eastAsia="ko-KR"/>
        </w:rPr>
        <w:t xml:space="preserve"> </w:t>
      </w:r>
      <w:r>
        <w:rPr>
          <w:lang w:eastAsia="ko-KR"/>
        </w:rPr>
        <w:t>중심</w:t>
      </w:r>
      <w:r>
        <w:rPr>
          <w:lang w:eastAsia="ko-KR"/>
        </w:rPr>
        <w:t xml:space="preserve"> </w:t>
      </w:r>
      <w:r>
        <w:rPr>
          <w:lang w:eastAsia="ko-KR"/>
        </w:rPr>
        <w:t>공유</w:t>
      </w:r>
      <w:r>
        <w:rPr>
          <w:lang w:eastAsia="ko-KR"/>
        </w:rPr>
        <w:t xml:space="preserve"> </w:t>
      </w:r>
      <w:r>
        <w:rPr>
          <w:lang w:eastAsia="ko-KR"/>
        </w:rPr>
        <w:t>행태의</w:t>
      </w:r>
      <w:r>
        <w:rPr>
          <w:lang w:eastAsia="ko-KR"/>
        </w:rPr>
        <w:t xml:space="preserve"> </w:t>
      </w:r>
      <w:r>
        <w:rPr>
          <w:lang w:eastAsia="ko-KR"/>
        </w:rPr>
        <w:t>확대</w:t>
      </w:r>
    </w:p>
    <w:p w14:paraId="6C2949A1" w14:textId="77777777" w:rsidR="00026B28" w:rsidRDefault="00000000">
      <w:pPr>
        <w:spacing w:after="140"/>
        <w:rPr>
          <w:lang w:eastAsia="ko-KR"/>
        </w:rPr>
      </w:pPr>
      <w:proofErr w:type="spellStart"/>
      <w:r>
        <w:rPr>
          <w:lang w:eastAsia="ko-KR"/>
        </w:rPr>
        <w:t>대학내일</w:t>
      </w:r>
      <w:proofErr w:type="spellEnd"/>
      <w:r>
        <w:rPr>
          <w:lang w:eastAsia="ko-KR"/>
        </w:rPr>
        <w:t xml:space="preserve">20대연구소의 「관계·커뮤니케이션 정기조사 2025」에서는 전 세대 응답자의 80.2%가 가까운 친구 또는 지인과만 교류하기 위한 별도의 SNS 계정·채널을 운영한다고 응답했다. Z세대는 해당 용도로 </w:t>
      </w:r>
      <w:proofErr w:type="spellStart"/>
      <w:r>
        <w:rPr>
          <w:lang w:eastAsia="ko-KR"/>
        </w:rPr>
        <w:t>인스타그램을</w:t>
      </w:r>
      <w:proofErr w:type="spellEnd"/>
      <w:r>
        <w:rPr>
          <w:lang w:eastAsia="ko-KR"/>
        </w:rPr>
        <w:t xml:space="preserve"> 활용한다는 응답이 52.7%로 두드러졌다.</w:t>
      </w:r>
    </w:p>
    <w:tbl>
      <w:tblPr>
        <w:tblW w:w="0" w:type="auto"/>
        <w:jc w:val="center"/>
        <w:tblBorders>
          <w:top w:val="single" w:sz="5" w:space="0" w:color="C9C9C9"/>
          <w:left w:val="single" w:sz="5" w:space="0" w:color="C9C9C9"/>
          <w:bottom w:val="single" w:sz="5" w:space="0" w:color="C9C9C9"/>
          <w:right w:val="single" w:sz="5" w:space="0" w:color="C9C9C9"/>
          <w:insideH w:val="single" w:sz="5" w:space="0" w:color="C9C9C9"/>
          <w:insideV w:val="single" w:sz="5" w:space="0" w:color="C9C9C9"/>
        </w:tblBorders>
        <w:tblLayout w:type="fixed"/>
        <w:tblLook w:val="04A0" w:firstRow="1" w:lastRow="0" w:firstColumn="1" w:lastColumn="0" w:noHBand="0" w:noVBand="1"/>
      </w:tblPr>
      <w:tblGrid>
        <w:gridCol w:w="3324"/>
        <w:gridCol w:w="3324"/>
        <w:gridCol w:w="3324"/>
        <w:gridCol w:w="170"/>
      </w:tblGrid>
      <w:tr w:rsidR="00026B28" w14:paraId="7B473D9A" w14:textId="77777777">
        <w:trPr>
          <w:gridAfter w:val="1"/>
          <w:wAfter w:w="170" w:type="dxa"/>
          <w:jc w:val="center"/>
        </w:trPr>
        <w:tc>
          <w:tcPr>
            <w:tcW w:w="3324" w:type="dxa"/>
            <w:shd w:val="clear" w:color="auto" w:fill="B51F2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FA9EE0" w14:textId="77777777" w:rsidR="00026B2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32"/>
              </w:rPr>
              <w:t>80.2%</w:t>
            </w:r>
          </w:p>
        </w:tc>
        <w:tc>
          <w:tcPr>
            <w:tcW w:w="3324" w:type="dxa"/>
            <w:shd w:val="clear" w:color="auto" w:fill="F4F4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ADB4BD" w14:textId="77777777" w:rsidR="00026B28" w:rsidRDefault="00000000">
            <w:pPr>
              <w:spacing w:after="0"/>
              <w:jc w:val="center"/>
            </w:pPr>
            <w:r>
              <w:rPr>
                <w:b/>
                <w:color w:val="222222"/>
              </w:rPr>
              <w:t>전 세대</w:t>
            </w:r>
          </w:p>
        </w:tc>
        <w:tc>
          <w:tcPr>
            <w:tcW w:w="3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FBADCC" w14:textId="77777777" w:rsidR="00026B28" w:rsidRDefault="00000000">
            <w:pPr>
              <w:spacing w:after="0"/>
              <w:rPr>
                <w:lang w:eastAsia="ko-KR"/>
              </w:rPr>
            </w:pPr>
            <w:r>
              <w:rPr>
                <w:color w:val="222222"/>
                <w:sz w:val="18"/>
                <w:lang w:eastAsia="ko-KR"/>
              </w:rPr>
              <w:t>가까운 친구·지인과만 교류하기 위한 별도 SNS 계정·채널 운영</w:t>
            </w:r>
          </w:p>
        </w:tc>
      </w:tr>
      <w:tr w:rsidR="00026B28" w14:paraId="4891CBCB" w14:textId="77777777">
        <w:trPr>
          <w:gridAfter w:val="1"/>
          <w:wAfter w:w="170" w:type="dxa"/>
          <w:jc w:val="center"/>
        </w:trPr>
        <w:tc>
          <w:tcPr>
            <w:tcW w:w="3324" w:type="dxa"/>
            <w:shd w:val="clear" w:color="auto" w:fill="B51F2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133C9F" w14:textId="77777777" w:rsidR="00026B2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32"/>
              </w:rPr>
              <w:t>52.7%</w:t>
            </w:r>
          </w:p>
        </w:tc>
        <w:tc>
          <w:tcPr>
            <w:tcW w:w="3324" w:type="dxa"/>
            <w:shd w:val="clear" w:color="auto" w:fill="F4F4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098D62" w14:textId="77777777" w:rsidR="00026B28" w:rsidRDefault="00000000">
            <w:pPr>
              <w:spacing w:after="0"/>
              <w:jc w:val="center"/>
            </w:pPr>
            <w:r>
              <w:rPr>
                <w:b/>
                <w:color w:val="222222"/>
              </w:rPr>
              <w:t>Z세대</w:t>
            </w:r>
          </w:p>
        </w:tc>
        <w:tc>
          <w:tcPr>
            <w:tcW w:w="3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81B88C" w14:textId="77777777" w:rsidR="00026B28" w:rsidRDefault="00000000">
            <w:pPr>
              <w:spacing w:after="0"/>
              <w:rPr>
                <w:lang w:eastAsia="ko-KR"/>
              </w:rPr>
            </w:pPr>
            <w:r>
              <w:rPr>
                <w:color w:val="222222"/>
                <w:sz w:val="18"/>
                <w:lang w:eastAsia="ko-KR"/>
              </w:rPr>
              <w:t>가까운 친구·지인과만 교류하는 채널로 인스타그램 활용</w:t>
            </w:r>
          </w:p>
        </w:tc>
      </w:tr>
      <w:tr w:rsidR="00026B28" w14:paraId="7967F50A" w14:textId="77777777">
        <w:tblPrEx>
          <w:tblBorders>
            <w:top w:val="single" w:sz="8" w:space="0" w:color="B51F2E"/>
            <w:left w:val="single" w:sz="8" w:space="0" w:color="B51F2E"/>
            <w:bottom w:val="single" w:sz="8" w:space="0" w:color="B51F2E"/>
            <w:right w:val="single" w:sz="8" w:space="0" w:color="B51F2E"/>
            <w:insideH w:val="single" w:sz="8" w:space="0" w:color="B51F2E"/>
            <w:insideV w:val="single" w:sz="8" w:space="0" w:color="B51F2E"/>
          </w:tblBorders>
        </w:tblPrEx>
        <w:trPr>
          <w:jc w:val="center"/>
        </w:trPr>
        <w:tc>
          <w:tcPr>
            <w:tcW w:w="9972" w:type="dxa"/>
            <w:gridSpan w:val="4"/>
            <w:shd w:val="clear" w:color="auto" w:fill="FBECE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440B08" w14:textId="77777777" w:rsidR="00026B28" w:rsidRDefault="00000000">
            <w:pPr>
              <w:spacing w:after="0"/>
              <w:rPr>
                <w:lang w:eastAsia="ko-KR"/>
              </w:rPr>
            </w:pPr>
            <w:r>
              <w:rPr>
                <w:b/>
                <w:color w:val="222222"/>
                <w:sz w:val="21"/>
                <w:lang w:eastAsia="ko-KR"/>
              </w:rPr>
              <w:t>시사점: ‘모두에게 공개’하는 방식보다, 관계에 따라 누구에게 보여줄지 선택하는 제한적 공유 구조가 중요하다.</w:t>
            </w:r>
          </w:p>
        </w:tc>
      </w:tr>
    </w:tbl>
    <w:p w14:paraId="2430773F" w14:textId="77777777" w:rsidR="00026B28" w:rsidRDefault="00026B28">
      <w:pPr>
        <w:spacing w:after="0"/>
        <w:rPr>
          <w:lang w:eastAsia="ko-KR"/>
        </w:rPr>
      </w:pPr>
    </w:p>
    <w:p w14:paraId="725B740A" w14:textId="77777777" w:rsidR="00026B28" w:rsidRDefault="00000000">
      <w:pPr>
        <w:spacing w:before="40" w:after="100"/>
        <w:rPr>
          <w:lang w:eastAsia="ko-KR"/>
        </w:rPr>
      </w:pPr>
      <w:r>
        <w:rPr>
          <w:color w:val="666666"/>
          <w:sz w:val="16"/>
          <w:lang w:eastAsia="ko-KR"/>
        </w:rPr>
        <w:t xml:space="preserve">출처: </w:t>
      </w:r>
      <w:proofErr w:type="spellStart"/>
      <w:r>
        <w:rPr>
          <w:color w:val="666666"/>
          <w:sz w:val="16"/>
          <w:lang w:eastAsia="ko-KR"/>
        </w:rPr>
        <w:t>대학내일</w:t>
      </w:r>
      <w:proofErr w:type="spellEnd"/>
      <w:r>
        <w:rPr>
          <w:color w:val="666666"/>
          <w:sz w:val="16"/>
          <w:lang w:eastAsia="ko-KR"/>
        </w:rPr>
        <w:t>20대연구소, 「관계·커뮤니케이션 정기조사 2025</w:t>
      </w:r>
      <w:proofErr w:type="gramStart"/>
      <w:r>
        <w:rPr>
          <w:color w:val="666666"/>
          <w:sz w:val="16"/>
          <w:lang w:eastAsia="ko-KR"/>
        </w:rPr>
        <w:t>」  |</w:t>
      </w:r>
      <w:proofErr w:type="gramEnd"/>
      <w:r>
        <w:rPr>
          <w:color w:val="666666"/>
          <w:sz w:val="16"/>
          <w:lang w:eastAsia="ko-KR"/>
        </w:rPr>
        <w:t xml:space="preserve">  https://www.20slab.org/Archives/38853</w:t>
      </w:r>
    </w:p>
    <w:p w14:paraId="397FA0C4" w14:textId="77777777" w:rsidR="00026B28" w:rsidRDefault="00000000">
      <w:pPr>
        <w:pStyle w:val="21"/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방식에서의</w:t>
      </w:r>
      <w:r>
        <w:rPr>
          <w:lang w:eastAsia="ko-KR"/>
        </w:rPr>
        <w:t xml:space="preserve"> </w:t>
      </w:r>
      <w:r>
        <w:rPr>
          <w:lang w:eastAsia="ko-KR"/>
        </w:rPr>
        <w:t>기회영역</w:t>
      </w:r>
    </w:p>
    <w:tbl>
      <w:tblPr>
        <w:tblW w:w="0" w:type="auto"/>
        <w:jc w:val="center"/>
        <w:tblBorders>
          <w:top w:val="single" w:sz="5" w:space="0" w:color="C9C9C9"/>
          <w:left w:val="single" w:sz="5" w:space="0" w:color="C9C9C9"/>
          <w:bottom w:val="single" w:sz="5" w:space="0" w:color="C9C9C9"/>
          <w:right w:val="single" w:sz="5" w:space="0" w:color="C9C9C9"/>
          <w:insideH w:val="single" w:sz="5" w:space="0" w:color="C9C9C9"/>
          <w:insideV w:val="single" w:sz="5" w:space="0" w:color="C9C9C9"/>
        </w:tblBorders>
        <w:tblLayout w:type="fixed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026B28" w14:paraId="59100C80" w14:textId="77777777">
        <w:trPr>
          <w:jc w:val="center"/>
        </w:trPr>
        <w:tc>
          <w:tcPr>
            <w:tcW w:w="3324" w:type="dxa"/>
            <w:shd w:val="clear" w:color="auto" w:fill="B51F2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473FDD" w14:textId="77777777" w:rsidR="00026B28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기존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실시간</w:t>
            </w:r>
            <w:proofErr w:type="spellEnd"/>
            <w:r>
              <w:rPr>
                <w:b/>
                <w:color w:val="FFFFFF"/>
                <w:sz w:val="19"/>
              </w:rPr>
              <w:t xml:space="preserve"> SNS</w:t>
            </w:r>
          </w:p>
        </w:tc>
        <w:tc>
          <w:tcPr>
            <w:tcW w:w="3324" w:type="dxa"/>
            <w:shd w:val="clear" w:color="auto" w:fill="B51F2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69F81E" w14:textId="77777777" w:rsidR="00026B2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사용자 미충족 니즈</w:t>
            </w:r>
          </w:p>
        </w:tc>
        <w:tc>
          <w:tcPr>
            <w:tcW w:w="3324" w:type="dxa"/>
            <w:shd w:val="clear" w:color="auto" w:fill="B51F2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609A67" w14:textId="77777777" w:rsidR="00026B2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OVERLAP의 접근</w:t>
            </w:r>
          </w:p>
        </w:tc>
      </w:tr>
      <w:tr w:rsidR="00026B28" w14:paraId="6F9F4753" w14:textId="77777777">
        <w:trPr>
          <w:jc w:val="center"/>
        </w:trPr>
        <w:tc>
          <w:tcPr>
            <w:tcW w:w="3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BC7559" w14:textId="77777777" w:rsidR="00026B28" w:rsidRDefault="00000000">
            <w:pPr>
              <w:spacing w:after="0"/>
              <w:jc w:val="center"/>
              <w:rPr>
                <w:lang w:eastAsia="ko-KR"/>
              </w:rPr>
            </w:pPr>
            <w:r>
              <w:rPr>
                <w:color w:val="222222"/>
                <w:sz w:val="18"/>
                <w:lang w:eastAsia="ko-KR"/>
              </w:rPr>
              <w:t>‘지금’ 무엇을 하는지</w:t>
            </w:r>
          </w:p>
        </w:tc>
        <w:tc>
          <w:tcPr>
            <w:tcW w:w="3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EEB1EB" w14:textId="77777777" w:rsidR="00026B28" w:rsidRDefault="00000000">
            <w:pPr>
              <w:spacing w:after="0"/>
              <w:jc w:val="center"/>
              <w:rPr>
                <w:lang w:eastAsia="ko-KR"/>
              </w:rPr>
            </w:pPr>
            <w:r>
              <w:rPr>
                <w:color w:val="222222"/>
                <w:sz w:val="18"/>
                <w:lang w:eastAsia="ko-KR"/>
              </w:rPr>
              <w:t>원하는 시점에 기록하고 싶음</w:t>
            </w:r>
          </w:p>
        </w:tc>
        <w:tc>
          <w:tcPr>
            <w:tcW w:w="3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2C755D" w14:textId="77777777" w:rsidR="00026B28" w:rsidRDefault="00000000">
            <w:pPr>
              <w:spacing w:after="0"/>
              <w:jc w:val="center"/>
              <w:rPr>
                <w:lang w:eastAsia="ko-KR"/>
              </w:rPr>
            </w:pPr>
            <w:r>
              <w:rPr>
                <w:color w:val="222222"/>
                <w:sz w:val="18"/>
                <w:lang w:eastAsia="ko-KR"/>
              </w:rPr>
              <w:t>실시간 강요 없는 비동기 기록</w:t>
            </w:r>
          </w:p>
        </w:tc>
      </w:tr>
      <w:tr w:rsidR="00026B28" w14:paraId="354E6B05" w14:textId="77777777">
        <w:trPr>
          <w:jc w:val="center"/>
        </w:trPr>
        <w:tc>
          <w:tcPr>
            <w:tcW w:w="3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80337D" w14:textId="77777777" w:rsidR="00026B28" w:rsidRDefault="00000000">
            <w:pPr>
              <w:spacing w:after="0"/>
              <w:jc w:val="center"/>
            </w:pPr>
            <w:proofErr w:type="spellStart"/>
            <w:r>
              <w:rPr>
                <w:color w:val="222222"/>
                <w:sz w:val="18"/>
              </w:rPr>
              <w:t>현재</w:t>
            </w:r>
            <w:proofErr w:type="spellEnd"/>
            <w:r>
              <w:rPr>
                <w:color w:val="222222"/>
                <w:sz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</w:rPr>
              <w:t>상황의</w:t>
            </w:r>
            <w:proofErr w:type="spellEnd"/>
            <w:r>
              <w:rPr>
                <w:color w:val="222222"/>
                <w:sz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</w:rPr>
              <w:t>즉시</w:t>
            </w:r>
            <w:proofErr w:type="spellEnd"/>
            <w:r>
              <w:rPr>
                <w:color w:val="222222"/>
                <w:sz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</w:rPr>
              <w:t>노출</w:t>
            </w:r>
            <w:proofErr w:type="spellEnd"/>
          </w:p>
        </w:tc>
        <w:tc>
          <w:tcPr>
            <w:tcW w:w="3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441175" w14:textId="77777777" w:rsidR="00026B28" w:rsidRDefault="00000000">
            <w:pPr>
              <w:spacing w:after="0"/>
              <w:jc w:val="center"/>
              <w:rPr>
                <w:lang w:eastAsia="ko-KR"/>
              </w:rPr>
            </w:pPr>
            <w:r>
              <w:rPr>
                <w:color w:val="222222"/>
                <w:sz w:val="18"/>
                <w:lang w:eastAsia="ko-KR"/>
              </w:rPr>
              <w:t>공유 범위를 직접 선택하고 싶음</w:t>
            </w:r>
          </w:p>
        </w:tc>
        <w:tc>
          <w:tcPr>
            <w:tcW w:w="3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5EA78B" w14:textId="77777777" w:rsidR="00026B28" w:rsidRDefault="00000000">
            <w:pPr>
              <w:spacing w:after="0"/>
              <w:jc w:val="center"/>
              <w:rPr>
                <w:lang w:eastAsia="ko-KR"/>
              </w:rPr>
            </w:pPr>
            <w:r>
              <w:rPr>
                <w:color w:val="222222"/>
                <w:sz w:val="18"/>
                <w:lang w:eastAsia="ko-KR"/>
              </w:rPr>
              <w:t>가까운 사람·모임 단위 제한 공유</w:t>
            </w:r>
          </w:p>
        </w:tc>
      </w:tr>
      <w:tr w:rsidR="00026B28" w14:paraId="2D4362FE" w14:textId="77777777">
        <w:trPr>
          <w:jc w:val="center"/>
        </w:trPr>
        <w:tc>
          <w:tcPr>
            <w:tcW w:w="3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6C6B65" w14:textId="77777777" w:rsidR="00026B28" w:rsidRDefault="00000000">
            <w:pPr>
              <w:spacing w:after="0"/>
              <w:jc w:val="center"/>
            </w:pPr>
            <w:proofErr w:type="spellStart"/>
            <w:r>
              <w:rPr>
                <w:color w:val="222222"/>
                <w:sz w:val="18"/>
              </w:rPr>
              <w:t>시간</w:t>
            </w:r>
            <w:proofErr w:type="spellEnd"/>
            <w:r>
              <w:rPr>
                <w:color w:val="222222"/>
                <w:sz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</w:rPr>
              <w:t>중심</w:t>
            </w:r>
            <w:proofErr w:type="spellEnd"/>
            <w:r>
              <w:rPr>
                <w:color w:val="222222"/>
                <w:sz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</w:rPr>
              <w:t>피드</w:t>
            </w:r>
            <w:proofErr w:type="spellEnd"/>
          </w:p>
        </w:tc>
        <w:tc>
          <w:tcPr>
            <w:tcW w:w="3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60CD99" w14:textId="77777777" w:rsidR="00026B28" w:rsidRDefault="00000000">
            <w:pPr>
              <w:spacing w:after="0"/>
              <w:jc w:val="center"/>
              <w:rPr>
                <w:lang w:eastAsia="ko-KR"/>
              </w:rPr>
            </w:pPr>
            <w:r>
              <w:rPr>
                <w:color w:val="222222"/>
                <w:sz w:val="18"/>
                <w:lang w:eastAsia="ko-KR"/>
              </w:rPr>
              <w:t>추억을 장소와 함께 오래 남기고 싶음</w:t>
            </w:r>
          </w:p>
        </w:tc>
        <w:tc>
          <w:tcPr>
            <w:tcW w:w="3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BC1A22" w14:textId="77777777" w:rsidR="00026B28" w:rsidRDefault="00000000">
            <w:pPr>
              <w:spacing w:after="0"/>
              <w:jc w:val="center"/>
              <w:rPr>
                <w:lang w:eastAsia="ko-KR"/>
              </w:rPr>
            </w:pPr>
            <w:r>
              <w:rPr>
                <w:color w:val="222222"/>
                <w:sz w:val="18"/>
                <w:lang w:eastAsia="ko-KR"/>
              </w:rPr>
              <w:t>‘공간’을 기준으로 기록 축적</w:t>
            </w:r>
          </w:p>
        </w:tc>
      </w:tr>
    </w:tbl>
    <w:p w14:paraId="0D397F8C" w14:textId="77777777" w:rsidR="00026B28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1DEC618" w14:textId="77777777" w:rsidR="00026B28" w:rsidRDefault="00000000">
      <w:pPr>
        <w:pBdr>
          <w:bottom w:val="single" w:sz="10" w:space="5" w:color="B51F2E"/>
        </w:pBdr>
        <w:spacing w:after="80"/>
        <w:rPr>
          <w:lang w:eastAsia="ko-KR"/>
        </w:rPr>
      </w:pPr>
      <w:proofErr w:type="gramStart"/>
      <w:r>
        <w:rPr>
          <w:color w:val="666666"/>
          <w:sz w:val="17"/>
          <w:lang w:eastAsia="ko-KR"/>
        </w:rPr>
        <w:lastRenderedPageBreak/>
        <w:t>OVERLAP  |</w:t>
      </w:r>
      <w:proofErr w:type="gramEnd"/>
      <w:r>
        <w:rPr>
          <w:color w:val="666666"/>
          <w:sz w:val="17"/>
          <w:lang w:eastAsia="ko-KR"/>
        </w:rPr>
        <w:t xml:space="preserve">  DX 실전역량 프로젝트 추진배경</w:t>
      </w:r>
    </w:p>
    <w:p w14:paraId="0A627551" w14:textId="77777777" w:rsidR="00026B28" w:rsidRDefault="00000000">
      <w:pPr>
        <w:pStyle w:val="21"/>
        <w:rPr>
          <w:lang w:eastAsia="ko-KR"/>
        </w:rPr>
      </w:pPr>
      <w:r>
        <w:rPr>
          <w:lang w:eastAsia="ko-KR"/>
        </w:rPr>
        <w:t xml:space="preserve">6. </w:t>
      </w:r>
      <w:r>
        <w:rPr>
          <w:lang w:eastAsia="ko-KR"/>
        </w:rPr>
        <w:t>왜</w:t>
      </w:r>
      <w:r>
        <w:rPr>
          <w:lang w:eastAsia="ko-KR"/>
        </w:rPr>
        <w:t xml:space="preserve"> ‘</w:t>
      </w:r>
      <w:r>
        <w:rPr>
          <w:lang w:eastAsia="ko-KR"/>
        </w:rPr>
        <w:t>시간</w:t>
      </w:r>
      <w:r>
        <w:rPr>
          <w:lang w:eastAsia="ko-KR"/>
        </w:rPr>
        <w:t>’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‘</w:t>
      </w:r>
      <w:proofErr w:type="gramStart"/>
      <w:r>
        <w:rPr>
          <w:lang w:eastAsia="ko-KR"/>
        </w:rPr>
        <w:t>공간</w:t>
      </w:r>
      <w:r>
        <w:rPr>
          <w:lang w:eastAsia="ko-KR"/>
        </w:rPr>
        <w:t>’</w:t>
      </w:r>
      <w:r>
        <w:rPr>
          <w:lang w:eastAsia="ko-KR"/>
        </w:rPr>
        <w:t>인가</w:t>
      </w:r>
      <w:proofErr w:type="gramEnd"/>
    </w:p>
    <w:p w14:paraId="7E3B5BCB" w14:textId="77777777" w:rsidR="00026B28" w:rsidRDefault="00000000">
      <w:pPr>
        <w:spacing w:after="140"/>
        <w:rPr>
          <w:lang w:eastAsia="ko-KR"/>
        </w:rPr>
      </w:pPr>
      <w:r>
        <w:rPr>
          <w:lang w:eastAsia="ko-KR"/>
        </w:rPr>
        <w:t>OVERLAP은 실시간 공유의 대안으로 ‘공간’을 기록의 기준점으로 삼는다. 심리학 연구에서는 장소·환경과 같은 맥락 정보가 과거 사건을 떠올리는 단서로 작용할 수 있으며, 특정 장소에 다시 머무는 경험이 기억 인출에 도움을 줄 수 있음을 보여준다.</w:t>
      </w:r>
    </w:p>
    <w:tbl>
      <w:tblPr>
        <w:tblW w:w="0" w:type="auto"/>
        <w:jc w:val="center"/>
        <w:tblBorders>
          <w:top w:val="single" w:sz="5" w:space="0" w:color="C9C9C9"/>
          <w:left w:val="single" w:sz="5" w:space="0" w:color="C9C9C9"/>
          <w:bottom w:val="single" w:sz="5" w:space="0" w:color="C9C9C9"/>
          <w:right w:val="single" w:sz="5" w:space="0" w:color="C9C9C9"/>
          <w:insideH w:val="single" w:sz="5" w:space="0" w:color="C9C9C9"/>
          <w:insideV w:val="single" w:sz="5" w:space="0" w:color="C9C9C9"/>
        </w:tblBorders>
        <w:tblLayout w:type="fixed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026B28" w14:paraId="03860494" w14:textId="77777777">
        <w:trPr>
          <w:tblHeader/>
          <w:jc w:val="center"/>
        </w:trPr>
        <w:tc>
          <w:tcPr>
            <w:tcW w:w="1994" w:type="dxa"/>
            <w:shd w:val="clear" w:color="auto" w:fill="B51F2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3D83DD" w14:textId="77777777" w:rsidR="00026B28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연구</w:t>
            </w:r>
            <w:proofErr w:type="spellEnd"/>
          </w:p>
        </w:tc>
        <w:tc>
          <w:tcPr>
            <w:tcW w:w="1994" w:type="dxa"/>
            <w:shd w:val="clear" w:color="auto" w:fill="B51F2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F89EB6" w14:textId="77777777" w:rsidR="00026B2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대상·방법</w:t>
            </w:r>
          </w:p>
        </w:tc>
        <w:tc>
          <w:tcPr>
            <w:tcW w:w="1994" w:type="dxa"/>
            <w:shd w:val="clear" w:color="auto" w:fill="B51F2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ED7566" w14:textId="77777777" w:rsidR="00026B2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핵심 결과</w:t>
            </w:r>
          </w:p>
        </w:tc>
        <w:tc>
          <w:tcPr>
            <w:tcW w:w="1994" w:type="dxa"/>
            <w:shd w:val="clear" w:color="auto" w:fill="B51F2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BD9641" w14:textId="77777777" w:rsidR="00026B2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OVERLAP 적용</w:t>
            </w:r>
          </w:p>
        </w:tc>
        <w:tc>
          <w:tcPr>
            <w:tcW w:w="1994" w:type="dxa"/>
            <w:shd w:val="clear" w:color="auto" w:fill="B51F2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3A3166" w14:textId="77777777" w:rsidR="00026B2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근거 수준</w:t>
            </w:r>
          </w:p>
        </w:tc>
      </w:tr>
      <w:tr w:rsidR="00026B28" w14:paraId="6F8FF338" w14:textId="77777777">
        <w:trPr>
          <w:jc w:val="center"/>
        </w:trPr>
        <w:tc>
          <w:tcPr>
            <w:tcW w:w="19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6A523E" w14:textId="77777777" w:rsidR="00026B28" w:rsidRDefault="00000000">
            <w:pPr>
              <w:spacing w:after="0"/>
            </w:pPr>
            <w:r>
              <w:rPr>
                <w:color w:val="222222"/>
                <w:sz w:val="16"/>
              </w:rPr>
              <w:t>Sheldon &amp; Chu</w:t>
            </w:r>
            <w:r>
              <w:rPr>
                <w:color w:val="222222"/>
                <w:sz w:val="16"/>
              </w:rPr>
              <w:br/>
              <w:t>(2017)</w:t>
            </w:r>
          </w:p>
        </w:tc>
        <w:tc>
          <w:tcPr>
            <w:tcW w:w="19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E2025E" w14:textId="77777777" w:rsidR="00026B28" w:rsidRDefault="00000000">
            <w:pPr>
              <w:spacing w:after="0"/>
              <w:rPr>
                <w:lang w:eastAsia="ko-KR"/>
              </w:rPr>
            </w:pPr>
            <w:r>
              <w:rPr>
                <w:color w:val="222222"/>
                <w:sz w:val="16"/>
                <w:lang w:eastAsia="ko-KR"/>
              </w:rPr>
              <w:t>자서전적 기억 회상에서</w:t>
            </w:r>
            <w:r>
              <w:rPr>
                <w:color w:val="222222"/>
                <w:sz w:val="16"/>
                <w:lang w:eastAsia="ko-KR"/>
              </w:rPr>
              <w:br/>
              <w:t>주제 단서 vs 장소 단서 비교</w:t>
            </w:r>
          </w:p>
        </w:tc>
        <w:tc>
          <w:tcPr>
            <w:tcW w:w="19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81B4EC" w14:textId="77777777" w:rsidR="00026B28" w:rsidRDefault="00000000">
            <w:pPr>
              <w:spacing w:after="0"/>
              <w:rPr>
                <w:lang w:eastAsia="ko-KR"/>
              </w:rPr>
            </w:pPr>
            <w:r>
              <w:rPr>
                <w:color w:val="222222"/>
                <w:sz w:val="16"/>
                <w:lang w:eastAsia="ko-KR"/>
              </w:rPr>
              <w:t>장소 단서는 과거 기억에 더 빠르게 접근하게 했고, 회상된 기억은 에피소드 세부정보에 더 집중</w:t>
            </w:r>
          </w:p>
        </w:tc>
        <w:tc>
          <w:tcPr>
            <w:tcW w:w="19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06CDB3" w14:textId="77777777" w:rsidR="00026B28" w:rsidRDefault="00000000">
            <w:pPr>
              <w:spacing w:after="0"/>
              <w:rPr>
                <w:lang w:eastAsia="ko-KR"/>
              </w:rPr>
            </w:pPr>
            <w:r>
              <w:rPr>
                <w:color w:val="222222"/>
                <w:sz w:val="16"/>
                <w:lang w:eastAsia="ko-KR"/>
              </w:rPr>
              <w:t>날짜를 정확히 기억하지 못해도 장소가 특정 순간을 꺼내는 단서가 될 수 있음</w:t>
            </w:r>
          </w:p>
        </w:tc>
        <w:tc>
          <w:tcPr>
            <w:tcW w:w="19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0E318E" w14:textId="77777777" w:rsidR="00026B28" w:rsidRDefault="00000000">
            <w:pPr>
              <w:spacing w:after="0"/>
            </w:pPr>
            <w:proofErr w:type="spellStart"/>
            <w:r>
              <w:rPr>
                <w:color w:val="222222"/>
                <w:sz w:val="16"/>
              </w:rPr>
              <w:t>실험</w:t>
            </w:r>
            <w:proofErr w:type="spellEnd"/>
            <w:r>
              <w:rPr>
                <w:color w:val="222222"/>
                <w:sz w:val="16"/>
              </w:rPr>
              <w:t xml:space="preserve"> </w:t>
            </w:r>
            <w:proofErr w:type="spellStart"/>
            <w:r>
              <w:rPr>
                <w:color w:val="222222"/>
                <w:sz w:val="16"/>
              </w:rPr>
              <w:t>연구</w:t>
            </w:r>
            <w:proofErr w:type="spellEnd"/>
          </w:p>
        </w:tc>
      </w:tr>
      <w:tr w:rsidR="00026B28" w14:paraId="77C1E2C8" w14:textId="77777777">
        <w:trPr>
          <w:jc w:val="center"/>
        </w:trPr>
        <w:tc>
          <w:tcPr>
            <w:tcW w:w="19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7294FF" w14:textId="77777777" w:rsidR="00026B28" w:rsidRDefault="00000000">
            <w:pPr>
              <w:spacing w:after="0"/>
            </w:pPr>
            <w:r>
              <w:rPr>
                <w:color w:val="222222"/>
                <w:sz w:val="16"/>
              </w:rPr>
              <w:t>Choi et al.</w:t>
            </w:r>
            <w:r>
              <w:rPr>
                <w:color w:val="222222"/>
                <w:sz w:val="16"/>
              </w:rPr>
              <w:br/>
              <w:t>(2025)</w:t>
            </w:r>
          </w:p>
        </w:tc>
        <w:tc>
          <w:tcPr>
            <w:tcW w:w="19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CAB29C" w14:textId="77777777" w:rsidR="00026B28" w:rsidRDefault="00000000">
            <w:pPr>
              <w:spacing w:after="0"/>
              <w:rPr>
                <w:lang w:eastAsia="ko-KR"/>
              </w:rPr>
            </w:pPr>
            <w:r>
              <w:rPr>
                <w:color w:val="222222"/>
                <w:sz w:val="16"/>
                <w:lang w:eastAsia="ko-KR"/>
              </w:rPr>
              <w:t>한양대 학생 50명,</w:t>
            </w:r>
            <w:r>
              <w:rPr>
                <w:color w:val="222222"/>
                <w:sz w:val="16"/>
                <w:lang w:eastAsia="ko-KR"/>
              </w:rPr>
              <w:br/>
              <w:t>GPS 5주 추적 후 일상 속 회상 과제</w:t>
            </w:r>
          </w:p>
        </w:tc>
        <w:tc>
          <w:tcPr>
            <w:tcW w:w="19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32D872" w14:textId="77777777" w:rsidR="00026B28" w:rsidRDefault="00000000">
            <w:pPr>
              <w:spacing w:after="0"/>
              <w:rPr>
                <w:lang w:eastAsia="ko-KR"/>
              </w:rPr>
            </w:pPr>
            <w:r>
              <w:rPr>
                <w:color w:val="222222"/>
                <w:sz w:val="16"/>
                <w:lang w:eastAsia="ko-KR"/>
              </w:rPr>
              <w:t>기억 형성 맥락과 회상 맥락이 일치할 때 회상이 유리한 맥락 의존 기억 효과 확인</w:t>
            </w:r>
          </w:p>
        </w:tc>
        <w:tc>
          <w:tcPr>
            <w:tcW w:w="19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A6878C" w14:textId="77777777" w:rsidR="00026B28" w:rsidRDefault="00000000">
            <w:pPr>
              <w:spacing w:after="0"/>
              <w:rPr>
                <w:lang w:eastAsia="ko-KR"/>
              </w:rPr>
            </w:pPr>
            <w:r>
              <w:rPr>
                <w:color w:val="222222"/>
                <w:sz w:val="16"/>
                <w:lang w:eastAsia="ko-KR"/>
              </w:rPr>
              <w:t>같은 장소 재방문 시 과거 기록을 다시 보여주는 기능의 근거</w:t>
            </w:r>
          </w:p>
        </w:tc>
        <w:tc>
          <w:tcPr>
            <w:tcW w:w="19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AAE28C" w14:textId="77777777" w:rsidR="00026B28" w:rsidRDefault="00000000">
            <w:pPr>
              <w:spacing w:after="0"/>
            </w:pPr>
            <w:proofErr w:type="spellStart"/>
            <w:r>
              <w:rPr>
                <w:color w:val="222222"/>
                <w:sz w:val="16"/>
              </w:rPr>
              <w:t>현장·실생활</w:t>
            </w:r>
            <w:proofErr w:type="spellEnd"/>
            <w:r>
              <w:rPr>
                <w:color w:val="222222"/>
                <w:sz w:val="16"/>
              </w:rPr>
              <w:t xml:space="preserve"> </w:t>
            </w:r>
            <w:proofErr w:type="spellStart"/>
            <w:r>
              <w:rPr>
                <w:color w:val="222222"/>
                <w:sz w:val="16"/>
              </w:rPr>
              <w:t>연구</w:t>
            </w:r>
            <w:proofErr w:type="spellEnd"/>
          </w:p>
        </w:tc>
      </w:tr>
      <w:tr w:rsidR="00026B28" w14:paraId="2B71468A" w14:textId="77777777">
        <w:trPr>
          <w:jc w:val="center"/>
        </w:trPr>
        <w:tc>
          <w:tcPr>
            <w:tcW w:w="19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260F43" w14:textId="77777777" w:rsidR="00026B28" w:rsidRDefault="00000000">
            <w:pPr>
              <w:spacing w:after="0"/>
            </w:pPr>
            <w:r>
              <w:rPr>
                <w:color w:val="222222"/>
                <w:sz w:val="16"/>
              </w:rPr>
              <w:t>Smith &amp; Vela</w:t>
            </w:r>
            <w:r>
              <w:rPr>
                <w:color w:val="222222"/>
                <w:sz w:val="16"/>
              </w:rPr>
              <w:br/>
              <w:t>(2001)</w:t>
            </w:r>
          </w:p>
        </w:tc>
        <w:tc>
          <w:tcPr>
            <w:tcW w:w="19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2459E1" w14:textId="77777777" w:rsidR="00026B28" w:rsidRDefault="00000000">
            <w:pPr>
              <w:spacing w:after="0"/>
              <w:rPr>
                <w:lang w:eastAsia="ko-KR"/>
              </w:rPr>
            </w:pPr>
            <w:r>
              <w:rPr>
                <w:color w:val="222222"/>
                <w:sz w:val="16"/>
                <w:lang w:eastAsia="ko-KR"/>
              </w:rPr>
              <w:t>환경 맥락 의존 기억 관련</w:t>
            </w:r>
            <w:r>
              <w:rPr>
                <w:color w:val="222222"/>
                <w:sz w:val="16"/>
                <w:lang w:eastAsia="ko-KR"/>
              </w:rPr>
              <w:br/>
              <w:t>기존 연구 메타분석</w:t>
            </w:r>
          </w:p>
        </w:tc>
        <w:tc>
          <w:tcPr>
            <w:tcW w:w="19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98CCBA" w14:textId="77777777" w:rsidR="00026B28" w:rsidRDefault="00000000">
            <w:pPr>
              <w:spacing w:after="0"/>
              <w:rPr>
                <w:lang w:eastAsia="ko-KR"/>
              </w:rPr>
            </w:pPr>
            <w:r>
              <w:rPr>
                <w:color w:val="222222"/>
                <w:sz w:val="16"/>
                <w:lang w:eastAsia="ko-KR"/>
              </w:rPr>
              <w:t>여러 연구를 종합했을 때 환경 맥락 효과가 전반적으로 유의하게 나타남</w:t>
            </w:r>
          </w:p>
        </w:tc>
        <w:tc>
          <w:tcPr>
            <w:tcW w:w="19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F2DA0E" w14:textId="77777777" w:rsidR="00026B28" w:rsidRDefault="00000000">
            <w:pPr>
              <w:spacing w:after="0"/>
              <w:rPr>
                <w:lang w:eastAsia="ko-KR"/>
              </w:rPr>
            </w:pPr>
            <w:r>
              <w:rPr>
                <w:color w:val="222222"/>
                <w:sz w:val="16"/>
                <w:lang w:eastAsia="ko-KR"/>
              </w:rPr>
              <w:t>‘장소-기억 연결’의 이론적 기반 보강</w:t>
            </w:r>
          </w:p>
        </w:tc>
        <w:tc>
          <w:tcPr>
            <w:tcW w:w="19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A426CC" w14:textId="77777777" w:rsidR="00026B28" w:rsidRDefault="00000000">
            <w:pPr>
              <w:spacing w:after="0"/>
            </w:pPr>
            <w:proofErr w:type="spellStart"/>
            <w:r>
              <w:rPr>
                <w:color w:val="222222"/>
                <w:sz w:val="16"/>
              </w:rPr>
              <w:t>메타분석</w:t>
            </w:r>
            <w:proofErr w:type="spellEnd"/>
          </w:p>
        </w:tc>
      </w:tr>
    </w:tbl>
    <w:p w14:paraId="33ABDB39" w14:textId="77777777" w:rsidR="00026B28" w:rsidRDefault="00000000">
      <w:pPr>
        <w:spacing w:before="40" w:after="100"/>
      </w:pPr>
      <w:r>
        <w:rPr>
          <w:color w:val="666666"/>
          <w:sz w:val="16"/>
        </w:rPr>
        <w:t>출처: Sheldon &amp; Chu (2017), Q J Exp Psychol  |  https://pubmed.ncbi.nlm.nih.gov/27439143/</w:t>
      </w:r>
    </w:p>
    <w:p w14:paraId="6305F14C" w14:textId="77777777" w:rsidR="00026B28" w:rsidRDefault="00000000">
      <w:pPr>
        <w:spacing w:before="40" w:after="100"/>
      </w:pPr>
      <w:r>
        <w:rPr>
          <w:color w:val="666666"/>
          <w:sz w:val="16"/>
        </w:rPr>
        <w:t>출처: Choi et al. (2025), Frontiers in Psychology  |  https://pmc.ncbi.nlm.nih.gov/articles/PMC11810929/</w:t>
      </w:r>
    </w:p>
    <w:p w14:paraId="7606D768" w14:textId="77777777" w:rsidR="00026B28" w:rsidRDefault="00000000">
      <w:pPr>
        <w:spacing w:before="40" w:after="100"/>
      </w:pPr>
      <w:r>
        <w:rPr>
          <w:color w:val="666666"/>
          <w:sz w:val="16"/>
        </w:rPr>
        <w:t>출처: Smith &amp; Vela (2001), Psychonomic Bulletin &amp; Review  |  https://pubmed.ncbi.nlm.nih.gov/11495110/</w:t>
      </w:r>
    </w:p>
    <w:p w14:paraId="7F82B912" w14:textId="77777777" w:rsidR="00026B28" w:rsidRDefault="00000000">
      <w:pPr>
        <w:pStyle w:val="21"/>
        <w:rPr>
          <w:lang w:eastAsia="ko-KR"/>
        </w:rPr>
      </w:pPr>
      <w:r>
        <w:rPr>
          <w:lang w:eastAsia="ko-KR"/>
        </w:rPr>
        <w:t xml:space="preserve">7. </w:t>
      </w:r>
      <w:r>
        <w:rPr>
          <w:lang w:eastAsia="ko-KR"/>
        </w:rPr>
        <w:t>장소는</w:t>
      </w:r>
      <w:r>
        <w:rPr>
          <w:lang w:eastAsia="ko-KR"/>
        </w:rPr>
        <w:t xml:space="preserve"> ‘</w:t>
      </w:r>
      <w:r>
        <w:rPr>
          <w:lang w:eastAsia="ko-KR"/>
        </w:rPr>
        <w:t>기억</w:t>
      </w:r>
      <w:r>
        <w:rPr>
          <w:lang w:eastAsia="ko-KR"/>
        </w:rPr>
        <w:t>’</w:t>
      </w:r>
      <w:r>
        <w:rPr>
          <w:lang w:eastAsia="ko-KR"/>
        </w:rPr>
        <w:t>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‘</w:t>
      </w:r>
      <w:r>
        <w:rPr>
          <w:lang w:eastAsia="ko-KR"/>
        </w:rPr>
        <w:t>관계</w:t>
      </w:r>
      <w:r>
        <w:rPr>
          <w:lang w:eastAsia="ko-KR"/>
        </w:rPr>
        <w:t>’</w:t>
      </w:r>
      <w:r>
        <w:rPr>
          <w:lang w:eastAsia="ko-KR"/>
        </w:rPr>
        <w:t>도</w:t>
      </w:r>
      <w:r>
        <w:rPr>
          <w:lang w:eastAsia="ko-KR"/>
        </w:rPr>
        <w:t xml:space="preserve"> </w:t>
      </w:r>
      <w:r>
        <w:rPr>
          <w:lang w:eastAsia="ko-KR"/>
        </w:rPr>
        <w:t>담는다</w:t>
      </w:r>
    </w:p>
    <w:p w14:paraId="5502F753" w14:textId="77777777" w:rsidR="00026B28" w:rsidRDefault="00000000">
      <w:pPr>
        <w:spacing w:after="120"/>
        <w:rPr>
          <w:lang w:eastAsia="ko-KR"/>
        </w:rPr>
      </w:pPr>
      <w:proofErr w:type="spellStart"/>
      <w:r>
        <w:rPr>
          <w:lang w:eastAsia="ko-KR"/>
        </w:rPr>
        <w:t>장소애착</w:t>
      </w:r>
      <w:proofErr w:type="spellEnd"/>
      <w:r>
        <w:rPr>
          <w:lang w:eastAsia="ko-KR"/>
        </w:rPr>
        <w:t>(place attachment) 연구에서는 물리적 공간 자체뿐 아니라, 그 장소에서 형성된 가족·친구와의 관계, 공유된 경험과 기억이 장소와의 유대를 구성하는 중요한 요소로 다뤄진다.</w:t>
      </w:r>
    </w:p>
    <w:tbl>
      <w:tblPr>
        <w:tblW w:w="0" w:type="auto"/>
        <w:jc w:val="center"/>
        <w:tblBorders>
          <w:top w:val="single" w:sz="5" w:space="0" w:color="C9C9C9"/>
          <w:left w:val="single" w:sz="5" w:space="0" w:color="C9C9C9"/>
          <w:bottom w:val="single" w:sz="5" w:space="0" w:color="C9C9C9"/>
          <w:right w:val="single" w:sz="5" w:space="0" w:color="C9C9C9"/>
          <w:insideH w:val="single" w:sz="5" w:space="0" w:color="C9C9C9"/>
          <w:insideV w:val="single" w:sz="5" w:space="0" w:color="C9C9C9"/>
        </w:tblBorders>
        <w:tblLayout w:type="fixed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026B28" w14:paraId="2AA6EF77" w14:textId="77777777">
        <w:trPr>
          <w:jc w:val="center"/>
        </w:trPr>
        <w:tc>
          <w:tcPr>
            <w:tcW w:w="2493" w:type="dxa"/>
            <w:shd w:val="clear" w:color="auto" w:fill="B51F2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D71ADE" w14:textId="77777777" w:rsidR="00026B28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연구</w:t>
            </w:r>
            <w:proofErr w:type="spellEnd"/>
          </w:p>
        </w:tc>
        <w:tc>
          <w:tcPr>
            <w:tcW w:w="2493" w:type="dxa"/>
            <w:shd w:val="clear" w:color="auto" w:fill="B51F2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2EB02E" w14:textId="77777777" w:rsidR="00026B2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연구 내용</w:t>
            </w:r>
          </w:p>
        </w:tc>
        <w:tc>
          <w:tcPr>
            <w:tcW w:w="2493" w:type="dxa"/>
            <w:shd w:val="clear" w:color="auto" w:fill="B51F2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29C687" w14:textId="77777777" w:rsidR="00026B2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주요 결과</w:t>
            </w:r>
          </w:p>
        </w:tc>
        <w:tc>
          <w:tcPr>
            <w:tcW w:w="2493" w:type="dxa"/>
            <w:shd w:val="clear" w:color="auto" w:fill="B51F2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B1FF96" w14:textId="77777777" w:rsidR="00026B2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OVERLAP 시사점</w:t>
            </w:r>
          </w:p>
        </w:tc>
      </w:tr>
      <w:tr w:rsidR="00026B28" w14:paraId="7665E984" w14:textId="77777777">
        <w:trPr>
          <w:jc w:val="center"/>
        </w:trPr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3D7721" w14:textId="77777777" w:rsidR="00026B28" w:rsidRDefault="00000000">
            <w:pPr>
              <w:spacing w:after="0"/>
            </w:pPr>
            <w:r>
              <w:rPr>
                <w:color w:val="222222"/>
                <w:sz w:val="17"/>
              </w:rPr>
              <w:t>Raymond et al. (2010)</w:t>
            </w:r>
          </w:p>
        </w:tc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101119" w14:textId="77777777" w:rsidR="00026B28" w:rsidRDefault="00000000">
            <w:pPr>
              <w:spacing w:after="0"/>
              <w:rPr>
                <w:lang w:eastAsia="ko-KR"/>
              </w:rPr>
            </w:pPr>
            <w:proofErr w:type="spellStart"/>
            <w:r>
              <w:rPr>
                <w:color w:val="222222"/>
                <w:sz w:val="17"/>
                <w:lang w:eastAsia="ko-KR"/>
              </w:rPr>
              <w:t>남호주</w:t>
            </w:r>
            <w:proofErr w:type="spellEnd"/>
            <w:r>
              <w:rPr>
                <w:color w:val="222222"/>
                <w:sz w:val="17"/>
                <w:lang w:eastAsia="ko-KR"/>
              </w:rPr>
              <w:t xml:space="preserve"> 농촌 토지소유자 대상 </w:t>
            </w:r>
            <w:proofErr w:type="spellStart"/>
            <w:r>
              <w:rPr>
                <w:color w:val="222222"/>
                <w:sz w:val="17"/>
                <w:lang w:eastAsia="ko-KR"/>
              </w:rPr>
              <w:t>장소애착</w:t>
            </w:r>
            <w:proofErr w:type="spellEnd"/>
            <w:r>
              <w:rPr>
                <w:color w:val="222222"/>
                <w:sz w:val="17"/>
                <w:lang w:eastAsia="ko-KR"/>
              </w:rPr>
              <w:t xml:space="preserve"> 척도 개발·검증</w:t>
            </w:r>
          </w:p>
        </w:tc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6C92F9" w14:textId="77777777" w:rsidR="00026B28" w:rsidRDefault="00000000">
            <w:pPr>
              <w:spacing w:after="0"/>
            </w:pPr>
            <w:proofErr w:type="spellStart"/>
            <w:r>
              <w:rPr>
                <w:color w:val="222222"/>
                <w:sz w:val="17"/>
              </w:rPr>
              <w:t>장소애착의</w:t>
            </w:r>
            <w:proofErr w:type="spellEnd"/>
            <w:r>
              <w:rPr>
                <w:color w:val="222222"/>
                <w:sz w:val="17"/>
              </w:rPr>
              <w:t xml:space="preserve"> </w:t>
            </w:r>
            <w:proofErr w:type="spellStart"/>
            <w:r>
              <w:rPr>
                <w:color w:val="222222"/>
                <w:sz w:val="17"/>
              </w:rPr>
              <w:t>구성요소에</w:t>
            </w:r>
            <w:proofErr w:type="spellEnd"/>
            <w:r>
              <w:rPr>
                <w:color w:val="222222"/>
                <w:sz w:val="17"/>
              </w:rPr>
              <w:t xml:space="preserve"> place identity, place dependence, nature bonding과 함께 social bonding이 포함됨. 초기 표본 N=320.</w:t>
            </w:r>
          </w:p>
        </w:tc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4F1858" w14:textId="77777777" w:rsidR="00026B28" w:rsidRDefault="00000000">
            <w:pPr>
              <w:spacing w:after="0"/>
              <w:rPr>
                <w:lang w:eastAsia="ko-KR"/>
              </w:rPr>
            </w:pPr>
            <w:r>
              <w:rPr>
                <w:color w:val="222222"/>
                <w:sz w:val="17"/>
                <w:lang w:eastAsia="ko-KR"/>
              </w:rPr>
              <w:t>장소에 대한 애착은 ‘공간’과 ‘사람 사이의 관계’</w:t>
            </w:r>
            <w:proofErr w:type="spellStart"/>
            <w:r>
              <w:rPr>
                <w:color w:val="222222"/>
                <w:sz w:val="17"/>
                <w:lang w:eastAsia="ko-KR"/>
              </w:rPr>
              <w:t>를</w:t>
            </w:r>
            <w:proofErr w:type="spellEnd"/>
            <w:r>
              <w:rPr>
                <w:color w:val="222222"/>
                <w:sz w:val="17"/>
                <w:lang w:eastAsia="ko-KR"/>
              </w:rPr>
              <w:t xml:space="preserve"> 함께 고려해야 함</w:t>
            </w:r>
          </w:p>
        </w:tc>
      </w:tr>
      <w:tr w:rsidR="00026B28" w14:paraId="6B3A11A0" w14:textId="77777777">
        <w:trPr>
          <w:jc w:val="center"/>
        </w:trPr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BC6F67" w14:textId="77777777" w:rsidR="00026B28" w:rsidRDefault="00000000">
            <w:pPr>
              <w:spacing w:after="0"/>
            </w:pPr>
            <w:proofErr w:type="spellStart"/>
            <w:r>
              <w:rPr>
                <w:color w:val="222222"/>
                <w:sz w:val="17"/>
              </w:rPr>
              <w:t>Bazrafshan</w:t>
            </w:r>
            <w:proofErr w:type="spellEnd"/>
            <w:r>
              <w:rPr>
                <w:color w:val="222222"/>
                <w:sz w:val="17"/>
              </w:rPr>
              <w:t xml:space="preserve"> et al. (2021)</w:t>
            </w:r>
          </w:p>
        </w:tc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0AA566" w14:textId="77777777" w:rsidR="00026B28" w:rsidRDefault="00000000">
            <w:pPr>
              <w:spacing w:after="0"/>
              <w:rPr>
                <w:lang w:eastAsia="ko-KR"/>
              </w:rPr>
            </w:pPr>
            <w:r>
              <w:rPr>
                <w:color w:val="222222"/>
                <w:sz w:val="17"/>
                <w:lang w:eastAsia="ko-KR"/>
              </w:rPr>
              <w:t xml:space="preserve">도시공원에서의 </w:t>
            </w:r>
            <w:proofErr w:type="spellStart"/>
            <w:r>
              <w:rPr>
                <w:color w:val="222222"/>
                <w:sz w:val="17"/>
                <w:lang w:eastAsia="ko-KR"/>
              </w:rPr>
              <w:t>장소애착</w:t>
            </w:r>
            <w:proofErr w:type="spellEnd"/>
            <w:r>
              <w:rPr>
                <w:color w:val="222222"/>
                <w:sz w:val="17"/>
                <w:lang w:eastAsia="ko-KR"/>
              </w:rPr>
              <w:t xml:space="preserve"> 형성 과정을 질적 분석</w:t>
            </w:r>
          </w:p>
        </w:tc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7811DF" w14:textId="77777777" w:rsidR="00026B28" w:rsidRDefault="00000000">
            <w:pPr>
              <w:spacing w:after="0"/>
              <w:rPr>
                <w:lang w:eastAsia="ko-KR"/>
              </w:rPr>
            </w:pPr>
            <w:r>
              <w:rPr>
                <w:color w:val="222222"/>
                <w:sz w:val="17"/>
                <w:lang w:eastAsia="ko-KR"/>
              </w:rPr>
              <w:t>사회적 상호작용, 감정, 공유된 역사·의미·기억이 장소와의 유대 형성에 관여</w:t>
            </w:r>
          </w:p>
        </w:tc>
        <w:tc>
          <w:tcPr>
            <w:tcW w:w="2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526D5A" w14:textId="77777777" w:rsidR="00026B28" w:rsidRDefault="00000000">
            <w:pPr>
              <w:spacing w:after="0"/>
              <w:rPr>
                <w:lang w:eastAsia="ko-KR"/>
              </w:rPr>
            </w:pPr>
            <w:r>
              <w:rPr>
                <w:color w:val="222222"/>
                <w:sz w:val="17"/>
                <w:lang w:eastAsia="ko-KR"/>
              </w:rPr>
              <w:t>같은 공간에 쌓인 공동의 기억이 관계 기반 서비스 경험을 강화할 수 있음</w:t>
            </w:r>
          </w:p>
        </w:tc>
      </w:tr>
    </w:tbl>
    <w:p w14:paraId="2DC311C0" w14:textId="77777777" w:rsidR="00026B28" w:rsidRDefault="00000000">
      <w:pPr>
        <w:spacing w:before="40" w:after="100"/>
      </w:pPr>
      <w:proofErr w:type="spellStart"/>
      <w:r>
        <w:rPr>
          <w:color w:val="666666"/>
          <w:sz w:val="16"/>
        </w:rPr>
        <w:t>출처</w:t>
      </w:r>
      <w:proofErr w:type="spellEnd"/>
      <w:r>
        <w:rPr>
          <w:color w:val="666666"/>
          <w:sz w:val="16"/>
        </w:rPr>
        <w:t xml:space="preserve">: Raymond et al. (2010), Journal of Environmental </w:t>
      </w:r>
      <w:proofErr w:type="gramStart"/>
      <w:r>
        <w:rPr>
          <w:color w:val="666666"/>
          <w:sz w:val="16"/>
        </w:rPr>
        <w:t>Psychology  |</w:t>
      </w:r>
      <w:proofErr w:type="gramEnd"/>
      <w:r>
        <w:rPr>
          <w:color w:val="666666"/>
          <w:sz w:val="16"/>
        </w:rPr>
        <w:t xml:space="preserve">  https://www.sciencedirect.com/science/article/pii/S0272494410000794</w:t>
      </w:r>
    </w:p>
    <w:p w14:paraId="2F8CB882" w14:textId="77777777" w:rsidR="00026B28" w:rsidRDefault="00000000">
      <w:pPr>
        <w:spacing w:before="40" w:after="100"/>
      </w:pPr>
      <w:r>
        <w:rPr>
          <w:color w:val="666666"/>
          <w:sz w:val="16"/>
        </w:rPr>
        <w:t>출처: Bazrafshan et al. (2021), Urban Forestry &amp; Urban Greening  |  https://www.sciencedirect.com/science/article/pii/S161886672100128X</w:t>
      </w:r>
    </w:p>
    <w:p w14:paraId="448F3130" w14:textId="77777777" w:rsidR="00026B28" w:rsidRDefault="00000000">
      <w:r>
        <w:br w:type="page"/>
      </w:r>
    </w:p>
    <w:p w14:paraId="445ECFBC" w14:textId="77777777" w:rsidR="00026B28" w:rsidRDefault="00000000">
      <w:pPr>
        <w:pBdr>
          <w:bottom w:val="single" w:sz="10" w:space="5" w:color="B51F2E"/>
        </w:pBdr>
        <w:spacing w:after="80"/>
        <w:rPr>
          <w:lang w:eastAsia="ko-KR"/>
        </w:rPr>
      </w:pPr>
      <w:proofErr w:type="gramStart"/>
      <w:r>
        <w:rPr>
          <w:color w:val="666666"/>
          <w:sz w:val="17"/>
          <w:lang w:eastAsia="ko-KR"/>
        </w:rPr>
        <w:lastRenderedPageBreak/>
        <w:t>OVERLAP  |</w:t>
      </w:r>
      <w:proofErr w:type="gramEnd"/>
      <w:r>
        <w:rPr>
          <w:color w:val="666666"/>
          <w:sz w:val="17"/>
          <w:lang w:eastAsia="ko-KR"/>
        </w:rPr>
        <w:t xml:space="preserve">  DX 실전역량 프로젝트 추진배경</w:t>
      </w:r>
    </w:p>
    <w:p w14:paraId="04543C36" w14:textId="77777777" w:rsidR="00026B28" w:rsidRDefault="00000000">
      <w:pPr>
        <w:pStyle w:val="21"/>
      </w:pPr>
      <w:r>
        <w:t xml:space="preserve">8. </w:t>
      </w:r>
      <w:proofErr w:type="spellStart"/>
      <w:r>
        <w:t>추진배경</w:t>
      </w:r>
      <w:proofErr w:type="spellEnd"/>
      <w:r>
        <w:t xml:space="preserve"> </w:t>
      </w:r>
      <w:proofErr w:type="spellStart"/>
      <w:r>
        <w:t>종합</w:t>
      </w:r>
      <w:proofErr w:type="spellEnd"/>
    </w:p>
    <w:tbl>
      <w:tblPr>
        <w:tblW w:w="0" w:type="auto"/>
        <w:jc w:val="center"/>
        <w:tblBorders>
          <w:top w:val="single" w:sz="5" w:space="0" w:color="C9C9C9"/>
          <w:left w:val="single" w:sz="5" w:space="0" w:color="C9C9C9"/>
          <w:bottom w:val="single" w:sz="5" w:space="0" w:color="C9C9C9"/>
          <w:right w:val="single" w:sz="5" w:space="0" w:color="C9C9C9"/>
          <w:insideH w:val="single" w:sz="5" w:space="0" w:color="C9C9C9"/>
          <w:insideV w:val="single" w:sz="5" w:space="0" w:color="C9C9C9"/>
        </w:tblBorders>
        <w:tblLayout w:type="fixed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026B28" w14:paraId="4FFAD2FF" w14:textId="77777777">
        <w:trPr>
          <w:tblHeader/>
          <w:jc w:val="center"/>
        </w:trPr>
        <w:tc>
          <w:tcPr>
            <w:tcW w:w="1994" w:type="dxa"/>
            <w:shd w:val="clear" w:color="auto" w:fill="B51F2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96A016" w14:textId="77777777" w:rsidR="00026B2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관찰</w:t>
            </w:r>
          </w:p>
        </w:tc>
        <w:tc>
          <w:tcPr>
            <w:tcW w:w="1994" w:type="dxa"/>
            <w:shd w:val="clear" w:color="auto" w:fill="B51F2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8835DF" w14:textId="77777777" w:rsidR="00026B2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근거</w:t>
            </w:r>
          </w:p>
        </w:tc>
        <w:tc>
          <w:tcPr>
            <w:tcW w:w="1994" w:type="dxa"/>
            <w:shd w:val="clear" w:color="auto" w:fill="B51F2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878998" w14:textId="77777777" w:rsidR="00026B2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문제/기회</w:t>
            </w:r>
          </w:p>
        </w:tc>
        <w:tc>
          <w:tcPr>
            <w:tcW w:w="1994" w:type="dxa"/>
            <w:shd w:val="clear" w:color="auto" w:fill="B51F2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B68767" w14:textId="77777777" w:rsidR="00026B2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서비스 방향</w:t>
            </w:r>
          </w:p>
        </w:tc>
        <w:tc>
          <w:tcPr>
            <w:tcW w:w="1994" w:type="dxa"/>
            <w:shd w:val="clear" w:color="auto" w:fill="B51F2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754593" w14:textId="77777777" w:rsidR="00026B2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OVERLAP 기능 연결</w:t>
            </w:r>
          </w:p>
        </w:tc>
      </w:tr>
      <w:tr w:rsidR="00026B28" w14:paraId="25900FE5" w14:textId="77777777">
        <w:trPr>
          <w:jc w:val="center"/>
        </w:trPr>
        <w:tc>
          <w:tcPr>
            <w:tcW w:w="19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7D5C1F" w14:textId="77777777" w:rsidR="00026B28" w:rsidRDefault="00000000">
            <w:pPr>
              <w:spacing w:after="0"/>
              <w:rPr>
                <w:lang w:eastAsia="ko-KR"/>
              </w:rPr>
            </w:pPr>
            <w:r>
              <w:rPr>
                <w:color w:val="222222"/>
                <w:sz w:val="16"/>
                <w:lang w:eastAsia="ko-KR"/>
              </w:rPr>
              <w:t>가까운 사람의 소소한 일상을 보고 싶어 함</w:t>
            </w:r>
          </w:p>
        </w:tc>
        <w:tc>
          <w:tcPr>
            <w:tcW w:w="19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440926" w14:textId="77777777" w:rsidR="00026B28" w:rsidRDefault="00000000">
            <w:pPr>
              <w:spacing w:after="0"/>
              <w:rPr>
                <w:lang w:eastAsia="ko-KR"/>
              </w:rPr>
            </w:pPr>
            <w:proofErr w:type="spellStart"/>
            <w:r>
              <w:rPr>
                <w:color w:val="222222"/>
                <w:sz w:val="16"/>
                <w:lang w:eastAsia="ko-KR"/>
              </w:rPr>
              <w:t>셋로그</w:t>
            </w:r>
            <w:proofErr w:type="spellEnd"/>
            <w:r>
              <w:rPr>
                <w:color w:val="222222"/>
                <w:sz w:val="16"/>
                <w:lang w:eastAsia="ko-KR"/>
              </w:rPr>
              <w:t xml:space="preserve"> 인기·앱스토어 1위</w:t>
            </w:r>
          </w:p>
        </w:tc>
        <w:tc>
          <w:tcPr>
            <w:tcW w:w="19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1FC242" w14:textId="77777777" w:rsidR="00026B28" w:rsidRDefault="00000000">
            <w:pPr>
              <w:spacing w:after="0"/>
              <w:rPr>
                <w:lang w:eastAsia="ko-KR"/>
              </w:rPr>
            </w:pPr>
            <w:r>
              <w:rPr>
                <w:color w:val="222222"/>
                <w:sz w:val="16"/>
                <w:lang w:eastAsia="ko-KR"/>
              </w:rPr>
              <w:t>친밀한 관계의 가벼운 일상 공유 수요</w:t>
            </w:r>
          </w:p>
        </w:tc>
        <w:tc>
          <w:tcPr>
            <w:tcW w:w="19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6C3471" w14:textId="77777777" w:rsidR="00026B28" w:rsidRDefault="00000000">
            <w:pPr>
              <w:spacing w:after="0"/>
            </w:pPr>
            <w:proofErr w:type="spellStart"/>
            <w:r>
              <w:rPr>
                <w:color w:val="222222"/>
                <w:sz w:val="16"/>
              </w:rPr>
              <w:t>관계</w:t>
            </w:r>
            <w:proofErr w:type="spellEnd"/>
            <w:r>
              <w:rPr>
                <w:color w:val="222222"/>
                <w:sz w:val="16"/>
              </w:rPr>
              <w:t xml:space="preserve"> </w:t>
            </w:r>
            <w:proofErr w:type="spellStart"/>
            <w:r>
              <w:rPr>
                <w:color w:val="222222"/>
                <w:sz w:val="16"/>
              </w:rPr>
              <w:t>중심</w:t>
            </w:r>
            <w:proofErr w:type="spellEnd"/>
            <w:r>
              <w:rPr>
                <w:color w:val="222222"/>
                <w:sz w:val="16"/>
              </w:rPr>
              <w:t xml:space="preserve"> </w:t>
            </w:r>
            <w:proofErr w:type="spellStart"/>
            <w:r>
              <w:rPr>
                <w:color w:val="222222"/>
                <w:sz w:val="16"/>
              </w:rPr>
              <w:t>기록</w:t>
            </w:r>
            <w:proofErr w:type="spellEnd"/>
          </w:p>
        </w:tc>
        <w:tc>
          <w:tcPr>
            <w:tcW w:w="19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24C46B" w14:textId="77777777" w:rsidR="00026B28" w:rsidRDefault="00000000">
            <w:pPr>
              <w:spacing w:after="0"/>
            </w:pPr>
            <w:r>
              <w:rPr>
                <w:color w:val="222222"/>
                <w:sz w:val="16"/>
              </w:rPr>
              <w:t>친구·모임 기반 공유</w:t>
            </w:r>
          </w:p>
        </w:tc>
      </w:tr>
      <w:tr w:rsidR="00026B28" w14:paraId="7F3E9E2C" w14:textId="77777777">
        <w:trPr>
          <w:jc w:val="center"/>
        </w:trPr>
        <w:tc>
          <w:tcPr>
            <w:tcW w:w="19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BE818F" w14:textId="77777777" w:rsidR="00026B28" w:rsidRDefault="00000000">
            <w:pPr>
              <w:spacing w:after="0"/>
              <w:rPr>
                <w:lang w:eastAsia="ko-KR"/>
              </w:rPr>
            </w:pPr>
            <w:r>
              <w:rPr>
                <w:color w:val="222222"/>
                <w:sz w:val="16"/>
                <w:lang w:eastAsia="ko-KR"/>
              </w:rPr>
              <w:t>실시간 공유에는 부담이 존재</w:t>
            </w:r>
          </w:p>
        </w:tc>
        <w:tc>
          <w:tcPr>
            <w:tcW w:w="19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7D1BBA" w14:textId="77777777" w:rsidR="00026B28" w:rsidRDefault="00000000">
            <w:pPr>
              <w:spacing w:after="0"/>
              <w:rPr>
                <w:lang w:eastAsia="ko-KR"/>
              </w:rPr>
            </w:pPr>
            <w:r>
              <w:rPr>
                <w:color w:val="222222"/>
                <w:sz w:val="16"/>
                <w:lang w:eastAsia="ko-KR"/>
              </w:rPr>
              <w:t>알림 부담·사생활 노출 피로 사례</w:t>
            </w:r>
          </w:p>
        </w:tc>
        <w:tc>
          <w:tcPr>
            <w:tcW w:w="19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9D5AB4" w14:textId="77777777" w:rsidR="00026B28" w:rsidRDefault="00000000">
            <w:pPr>
              <w:spacing w:after="0"/>
              <w:rPr>
                <w:lang w:eastAsia="ko-KR"/>
              </w:rPr>
            </w:pPr>
            <w:r>
              <w:rPr>
                <w:color w:val="222222"/>
                <w:sz w:val="16"/>
                <w:lang w:eastAsia="ko-KR"/>
              </w:rPr>
              <w:t>‘항상 지금’을 보여줄 필요 없는 방식 필요</w:t>
            </w:r>
          </w:p>
        </w:tc>
        <w:tc>
          <w:tcPr>
            <w:tcW w:w="19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AD84B5" w14:textId="77777777" w:rsidR="00026B28" w:rsidRDefault="00000000">
            <w:pPr>
              <w:spacing w:after="0"/>
            </w:pPr>
            <w:proofErr w:type="spellStart"/>
            <w:r>
              <w:rPr>
                <w:color w:val="222222"/>
                <w:sz w:val="16"/>
              </w:rPr>
              <w:t>비동기</w:t>
            </w:r>
            <w:proofErr w:type="spellEnd"/>
            <w:r>
              <w:rPr>
                <w:color w:val="222222"/>
                <w:sz w:val="16"/>
              </w:rPr>
              <w:t xml:space="preserve"> </w:t>
            </w:r>
            <w:proofErr w:type="spellStart"/>
            <w:r>
              <w:rPr>
                <w:color w:val="222222"/>
                <w:sz w:val="16"/>
              </w:rPr>
              <w:t>기록</w:t>
            </w:r>
            <w:proofErr w:type="spellEnd"/>
          </w:p>
        </w:tc>
        <w:tc>
          <w:tcPr>
            <w:tcW w:w="19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C8E679" w14:textId="77777777" w:rsidR="00026B28" w:rsidRDefault="00000000">
            <w:pPr>
              <w:spacing w:after="0"/>
              <w:rPr>
                <w:lang w:eastAsia="ko-KR"/>
              </w:rPr>
            </w:pPr>
            <w:r>
              <w:rPr>
                <w:color w:val="222222"/>
                <w:sz w:val="16"/>
                <w:lang w:eastAsia="ko-KR"/>
              </w:rPr>
              <w:t>사용자가 원하는 순간 업로드</w:t>
            </w:r>
          </w:p>
        </w:tc>
      </w:tr>
      <w:tr w:rsidR="00026B28" w14:paraId="632E15EA" w14:textId="77777777">
        <w:trPr>
          <w:jc w:val="center"/>
        </w:trPr>
        <w:tc>
          <w:tcPr>
            <w:tcW w:w="19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47059B" w14:textId="77777777" w:rsidR="00026B28" w:rsidRDefault="00000000">
            <w:pPr>
              <w:spacing w:after="0"/>
              <w:rPr>
                <w:lang w:eastAsia="ko-KR"/>
              </w:rPr>
            </w:pPr>
            <w:r>
              <w:rPr>
                <w:color w:val="222222"/>
                <w:sz w:val="16"/>
                <w:lang w:eastAsia="ko-KR"/>
              </w:rPr>
              <w:t>공개 범위를 관계별로 나누는 행태</w:t>
            </w:r>
          </w:p>
        </w:tc>
        <w:tc>
          <w:tcPr>
            <w:tcW w:w="19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AEDC74" w14:textId="77777777" w:rsidR="00026B28" w:rsidRDefault="00000000">
            <w:pPr>
              <w:spacing w:after="0"/>
              <w:rPr>
                <w:lang w:eastAsia="ko-KR"/>
              </w:rPr>
            </w:pPr>
            <w:r>
              <w:rPr>
                <w:color w:val="222222"/>
                <w:sz w:val="16"/>
                <w:lang w:eastAsia="ko-KR"/>
              </w:rPr>
              <w:t>별도 SNS 계정·채널 운영 80.2%</w:t>
            </w:r>
          </w:p>
        </w:tc>
        <w:tc>
          <w:tcPr>
            <w:tcW w:w="19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4C437A" w14:textId="77777777" w:rsidR="00026B28" w:rsidRDefault="00000000">
            <w:pPr>
              <w:spacing w:after="0"/>
              <w:rPr>
                <w:lang w:eastAsia="ko-KR"/>
              </w:rPr>
            </w:pPr>
            <w:r>
              <w:rPr>
                <w:color w:val="222222"/>
                <w:sz w:val="16"/>
                <w:lang w:eastAsia="ko-KR"/>
              </w:rPr>
              <w:t>선택적·제한적 공개 수요</w:t>
            </w:r>
          </w:p>
        </w:tc>
        <w:tc>
          <w:tcPr>
            <w:tcW w:w="19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C58A64" w14:textId="77777777" w:rsidR="00026B28" w:rsidRDefault="00000000">
            <w:pPr>
              <w:spacing w:after="0"/>
            </w:pPr>
            <w:proofErr w:type="spellStart"/>
            <w:r>
              <w:rPr>
                <w:color w:val="222222"/>
                <w:sz w:val="16"/>
              </w:rPr>
              <w:t>폐쇄형</w:t>
            </w:r>
            <w:proofErr w:type="spellEnd"/>
            <w:r>
              <w:rPr>
                <w:color w:val="222222"/>
                <w:sz w:val="16"/>
              </w:rPr>
              <w:t xml:space="preserve"> </w:t>
            </w:r>
            <w:proofErr w:type="spellStart"/>
            <w:r>
              <w:rPr>
                <w:color w:val="222222"/>
                <w:sz w:val="16"/>
              </w:rPr>
              <w:t>공유</w:t>
            </w:r>
            <w:proofErr w:type="spellEnd"/>
          </w:p>
        </w:tc>
        <w:tc>
          <w:tcPr>
            <w:tcW w:w="19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5B0DD1" w14:textId="77777777" w:rsidR="00026B28" w:rsidRDefault="00000000">
            <w:pPr>
              <w:spacing w:after="0"/>
            </w:pPr>
            <w:r>
              <w:rPr>
                <w:color w:val="222222"/>
                <w:sz w:val="16"/>
              </w:rPr>
              <w:t>모임 단위 기록 공개</w:t>
            </w:r>
          </w:p>
        </w:tc>
      </w:tr>
      <w:tr w:rsidR="00026B28" w14:paraId="632CE805" w14:textId="77777777">
        <w:trPr>
          <w:jc w:val="center"/>
        </w:trPr>
        <w:tc>
          <w:tcPr>
            <w:tcW w:w="19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0BB01C" w14:textId="77777777" w:rsidR="00026B28" w:rsidRDefault="00000000">
            <w:pPr>
              <w:spacing w:after="0"/>
              <w:rPr>
                <w:lang w:eastAsia="ko-KR"/>
              </w:rPr>
            </w:pPr>
            <w:r>
              <w:rPr>
                <w:color w:val="222222"/>
                <w:sz w:val="16"/>
                <w:lang w:eastAsia="ko-KR"/>
              </w:rPr>
              <w:t>장소가 기억 인출의 단서로 작동</w:t>
            </w:r>
          </w:p>
        </w:tc>
        <w:tc>
          <w:tcPr>
            <w:tcW w:w="19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7016E9" w14:textId="77777777" w:rsidR="00026B28" w:rsidRDefault="00000000">
            <w:pPr>
              <w:spacing w:after="0"/>
            </w:pPr>
            <w:r>
              <w:rPr>
                <w:color w:val="222222"/>
                <w:sz w:val="16"/>
              </w:rPr>
              <w:t>Sheldon &amp; Chu; Choi et al.; Smith &amp; Vela</w:t>
            </w:r>
          </w:p>
        </w:tc>
        <w:tc>
          <w:tcPr>
            <w:tcW w:w="19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2BC27C" w14:textId="77777777" w:rsidR="00026B28" w:rsidRDefault="00000000">
            <w:pPr>
              <w:spacing w:after="0"/>
              <w:rPr>
                <w:lang w:eastAsia="ko-KR"/>
              </w:rPr>
            </w:pPr>
            <w:r>
              <w:rPr>
                <w:color w:val="222222"/>
                <w:sz w:val="16"/>
                <w:lang w:eastAsia="ko-KR"/>
              </w:rPr>
              <w:t>시간보다 장소가 기억의 맥락이 될 수 있음</w:t>
            </w:r>
          </w:p>
        </w:tc>
        <w:tc>
          <w:tcPr>
            <w:tcW w:w="19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D0E0B7" w14:textId="77777777" w:rsidR="00026B28" w:rsidRDefault="00000000">
            <w:pPr>
              <w:spacing w:after="0"/>
            </w:pPr>
            <w:proofErr w:type="spellStart"/>
            <w:r>
              <w:rPr>
                <w:color w:val="222222"/>
                <w:sz w:val="16"/>
              </w:rPr>
              <w:t>공간</w:t>
            </w:r>
            <w:proofErr w:type="spellEnd"/>
            <w:r>
              <w:rPr>
                <w:color w:val="222222"/>
                <w:sz w:val="16"/>
              </w:rPr>
              <w:t xml:space="preserve"> </w:t>
            </w:r>
            <w:proofErr w:type="spellStart"/>
            <w:r>
              <w:rPr>
                <w:color w:val="222222"/>
                <w:sz w:val="16"/>
              </w:rPr>
              <w:t>중심</w:t>
            </w:r>
            <w:proofErr w:type="spellEnd"/>
            <w:r>
              <w:rPr>
                <w:color w:val="222222"/>
                <w:sz w:val="16"/>
              </w:rPr>
              <w:t xml:space="preserve"> </w:t>
            </w:r>
            <w:proofErr w:type="spellStart"/>
            <w:r>
              <w:rPr>
                <w:color w:val="222222"/>
                <w:sz w:val="16"/>
              </w:rPr>
              <w:t>기록</w:t>
            </w:r>
            <w:proofErr w:type="spellEnd"/>
          </w:p>
        </w:tc>
        <w:tc>
          <w:tcPr>
            <w:tcW w:w="19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49CC3D" w14:textId="77777777" w:rsidR="00026B28" w:rsidRDefault="00000000">
            <w:pPr>
              <w:spacing w:after="0"/>
              <w:rPr>
                <w:lang w:eastAsia="ko-KR"/>
              </w:rPr>
            </w:pPr>
            <w:r>
              <w:rPr>
                <w:color w:val="222222"/>
                <w:sz w:val="16"/>
                <w:lang w:eastAsia="ko-KR"/>
              </w:rPr>
              <w:t>장소별 기록 축적·재방문 회상</w:t>
            </w:r>
          </w:p>
        </w:tc>
      </w:tr>
      <w:tr w:rsidR="00026B28" w14:paraId="5349EB39" w14:textId="77777777">
        <w:trPr>
          <w:jc w:val="center"/>
        </w:trPr>
        <w:tc>
          <w:tcPr>
            <w:tcW w:w="19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CDF9EF" w14:textId="77777777" w:rsidR="00026B28" w:rsidRDefault="00000000">
            <w:pPr>
              <w:spacing w:after="0"/>
              <w:rPr>
                <w:lang w:eastAsia="ko-KR"/>
              </w:rPr>
            </w:pPr>
            <w:proofErr w:type="spellStart"/>
            <w:r>
              <w:rPr>
                <w:color w:val="222222"/>
                <w:sz w:val="16"/>
                <w:lang w:eastAsia="ko-KR"/>
              </w:rPr>
              <w:t>장소애착에</w:t>
            </w:r>
            <w:proofErr w:type="spellEnd"/>
            <w:r>
              <w:rPr>
                <w:color w:val="222222"/>
                <w:sz w:val="16"/>
                <w:lang w:eastAsia="ko-KR"/>
              </w:rPr>
              <w:t xml:space="preserve"> 사회적 관계·공유 기억이 중요</w:t>
            </w:r>
          </w:p>
        </w:tc>
        <w:tc>
          <w:tcPr>
            <w:tcW w:w="19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FA11CE" w14:textId="77777777" w:rsidR="00026B28" w:rsidRDefault="00000000">
            <w:pPr>
              <w:spacing w:after="0"/>
            </w:pPr>
            <w:r>
              <w:rPr>
                <w:color w:val="222222"/>
                <w:sz w:val="16"/>
              </w:rPr>
              <w:t>Raymond et al.; Bazrafshan et al.</w:t>
            </w:r>
          </w:p>
        </w:tc>
        <w:tc>
          <w:tcPr>
            <w:tcW w:w="19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89C65B" w14:textId="77777777" w:rsidR="00026B28" w:rsidRDefault="00000000">
            <w:pPr>
              <w:spacing w:after="0"/>
              <w:rPr>
                <w:lang w:eastAsia="ko-KR"/>
              </w:rPr>
            </w:pPr>
            <w:r>
              <w:rPr>
                <w:color w:val="222222"/>
                <w:sz w:val="16"/>
                <w:lang w:eastAsia="ko-KR"/>
              </w:rPr>
              <w:t>장소와 관계를 함께 기록할 기회</w:t>
            </w:r>
          </w:p>
        </w:tc>
        <w:tc>
          <w:tcPr>
            <w:tcW w:w="19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8B6594" w14:textId="77777777" w:rsidR="00026B28" w:rsidRDefault="00000000">
            <w:pPr>
              <w:spacing w:after="0"/>
            </w:pPr>
            <w:proofErr w:type="spellStart"/>
            <w:r>
              <w:rPr>
                <w:color w:val="222222"/>
                <w:sz w:val="16"/>
              </w:rPr>
              <w:t>공동</w:t>
            </w:r>
            <w:proofErr w:type="spellEnd"/>
            <w:r>
              <w:rPr>
                <w:color w:val="222222"/>
                <w:sz w:val="16"/>
              </w:rPr>
              <w:t xml:space="preserve"> </w:t>
            </w:r>
            <w:proofErr w:type="spellStart"/>
            <w:r>
              <w:rPr>
                <w:color w:val="222222"/>
                <w:sz w:val="16"/>
              </w:rPr>
              <w:t>기억의</w:t>
            </w:r>
            <w:proofErr w:type="spellEnd"/>
            <w:r>
              <w:rPr>
                <w:color w:val="222222"/>
                <w:sz w:val="16"/>
              </w:rPr>
              <w:t xml:space="preserve"> </w:t>
            </w:r>
            <w:proofErr w:type="spellStart"/>
            <w:r>
              <w:rPr>
                <w:color w:val="222222"/>
                <w:sz w:val="16"/>
              </w:rPr>
              <w:t>축적</w:t>
            </w:r>
            <w:proofErr w:type="spellEnd"/>
          </w:p>
        </w:tc>
        <w:tc>
          <w:tcPr>
            <w:tcW w:w="19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C4B468" w14:textId="77777777" w:rsidR="00026B28" w:rsidRDefault="00000000">
            <w:pPr>
              <w:spacing w:after="0"/>
              <w:rPr>
                <w:lang w:eastAsia="ko-KR"/>
              </w:rPr>
            </w:pPr>
            <w:r>
              <w:rPr>
                <w:color w:val="222222"/>
                <w:sz w:val="16"/>
                <w:lang w:eastAsia="ko-KR"/>
              </w:rPr>
              <w:t>같은 장소의 서로 다른 시점 기록 겹치기</w:t>
            </w:r>
          </w:p>
        </w:tc>
      </w:tr>
    </w:tbl>
    <w:p w14:paraId="55D1C3B2" w14:textId="77777777" w:rsidR="00026B28" w:rsidRDefault="00000000">
      <w:pPr>
        <w:pStyle w:val="21"/>
        <w:rPr>
          <w:lang w:eastAsia="ko-KR"/>
        </w:rPr>
      </w:pPr>
      <w:r>
        <w:rPr>
          <w:lang w:eastAsia="ko-KR"/>
        </w:rPr>
        <w:t xml:space="preserve">9. OVERLAP </w:t>
      </w:r>
      <w:r>
        <w:rPr>
          <w:lang w:eastAsia="ko-KR"/>
        </w:rPr>
        <w:t>제안</w:t>
      </w:r>
    </w:p>
    <w:p w14:paraId="6B4D6345" w14:textId="77777777" w:rsidR="00026B28" w:rsidRDefault="00000000">
      <w:pPr>
        <w:spacing w:after="60"/>
        <w:ind w:left="255" w:hanging="142"/>
        <w:rPr>
          <w:lang w:eastAsia="ko-KR"/>
        </w:rPr>
      </w:pPr>
      <w:r>
        <w:rPr>
          <w:color w:val="B51F2E"/>
          <w:lang w:eastAsia="ko-KR"/>
        </w:rPr>
        <w:t xml:space="preserve">• </w:t>
      </w:r>
      <w:r>
        <w:rPr>
          <w:lang w:eastAsia="ko-KR"/>
        </w:rPr>
        <w:t xml:space="preserve">가까운 </w:t>
      </w:r>
      <w:proofErr w:type="spellStart"/>
      <w:r>
        <w:rPr>
          <w:lang w:eastAsia="ko-KR"/>
        </w:rPr>
        <w:t>사람끼리만</w:t>
      </w:r>
      <w:proofErr w:type="spellEnd"/>
      <w:r>
        <w:rPr>
          <w:lang w:eastAsia="ko-KR"/>
        </w:rPr>
        <w:t xml:space="preserve"> 기록 공유</w:t>
      </w:r>
    </w:p>
    <w:p w14:paraId="12E64595" w14:textId="77777777" w:rsidR="00026B28" w:rsidRDefault="00000000">
      <w:pPr>
        <w:spacing w:after="60"/>
        <w:ind w:left="255" w:hanging="142"/>
        <w:rPr>
          <w:lang w:eastAsia="ko-KR"/>
        </w:rPr>
      </w:pPr>
      <w:r>
        <w:rPr>
          <w:color w:val="B51F2E"/>
          <w:lang w:eastAsia="ko-KR"/>
        </w:rPr>
        <w:t xml:space="preserve">• </w:t>
      </w:r>
      <w:r>
        <w:rPr>
          <w:lang w:eastAsia="ko-KR"/>
        </w:rPr>
        <w:t>실시간 업로드를 강요하지 않는 비동기 방식</w:t>
      </w:r>
    </w:p>
    <w:p w14:paraId="27080DD1" w14:textId="77777777" w:rsidR="00026B28" w:rsidRDefault="00000000">
      <w:pPr>
        <w:spacing w:after="60"/>
        <w:ind w:left="255" w:hanging="142"/>
        <w:rPr>
          <w:lang w:eastAsia="ko-KR"/>
        </w:rPr>
      </w:pPr>
      <w:r>
        <w:rPr>
          <w:color w:val="B51F2E"/>
          <w:lang w:eastAsia="ko-KR"/>
        </w:rPr>
        <w:t xml:space="preserve">• </w:t>
      </w:r>
      <w:r>
        <w:rPr>
          <w:lang w:eastAsia="ko-KR"/>
        </w:rPr>
        <w:t>같은 장소의 서로 다른 시점 기록을 하나의 장소 단위로 축적</w:t>
      </w:r>
    </w:p>
    <w:p w14:paraId="7B06D69A" w14:textId="77777777" w:rsidR="00026B28" w:rsidRDefault="00000000">
      <w:pPr>
        <w:spacing w:after="60"/>
        <w:ind w:left="255" w:hanging="142"/>
        <w:rPr>
          <w:lang w:eastAsia="ko-KR"/>
        </w:rPr>
      </w:pPr>
      <w:r>
        <w:rPr>
          <w:color w:val="B51F2E"/>
          <w:lang w:eastAsia="ko-KR"/>
        </w:rPr>
        <w:t xml:space="preserve">• </w:t>
      </w:r>
      <w:r>
        <w:rPr>
          <w:lang w:eastAsia="ko-KR"/>
        </w:rPr>
        <w:t>장소를 다시 방문했을 때 과거 기록을 다시 마주하는 경험</w:t>
      </w:r>
    </w:p>
    <w:p w14:paraId="5063BD51" w14:textId="77777777" w:rsidR="00026B28" w:rsidRDefault="00000000">
      <w:pPr>
        <w:spacing w:after="60"/>
        <w:ind w:left="255" w:hanging="142"/>
        <w:rPr>
          <w:lang w:eastAsia="ko-KR"/>
        </w:rPr>
      </w:pPr>
      <w:r>
        <w:rPr>
          <w:color w:val="B51F2E"/>
          <w:lang w:eastAsia="ko-KR"/>
        </w:rPr>
        <w:t xml:space="preserve">• </w:t>
      </w:r>
      <w:r>
        <w:rPr>
          <w:lang w:eastAsia="ko-KR"/>
        </w:rPr>
        <w:t>친구의 현재 위치가 아니라, 사용자가 직접 남긴 ‘게시물의 위치’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중심으로 관계와 기억 연결</w:t>
      </w:r>
    </w:p>
    <w:tbl>
      <w:tblPr>
        <w:tblW w:w="0" w:type="auto"/>
        <w:jc w:val="center"/>
        <w:tblBorders>
          <w:top w:val="single" w:sz="8" w:space="0" w:color="B51F2E"/>
          <w:left w:val="single" w:sz="8" w:space="0" w:color="B51F2E"/>
          <w:bottom w:val="single" w:sz="8" w:space="0" w:color="B51F2E"/>
          <w:right w:val="single" w:sz="8" w:space="0" w:color="B51F2E"/>
          <w:insideH w:val="single" w:sz="8" w:space="0" w:color="B51F2E"/>
          <w:insideV w:val="single" w:sz="8" w:space="0" w:color="B51F2E"/>
        </w:tblBorders>
        <w:tblLayout w:type="fixed"/>
        <w:tblLook w:val="04A0" w:firstRow="1" w:lastRow="0" w:firstColumn="1" w:lastColumn="0" w:noHBand="0" w:noVBand="1"/>
      </w:tblPr>
      <w:tblGrid>
        <w:gridCol w:w="9972"/>
      </w:tblGrid>
      <w:tr w:rsidR="00026B28" w14:paraId="6E407CF9" w14:textId="77777777">
        <w:trPr>
          <w:jc w:val="center"/>
        </w:trPr>
        <w:tc>
          <w:tcPr>
            <w:tcW w:w="9972" w:type="dxa"/>
            <w:shd w:val="clear" w:color="auto" w:fill="FBECE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62B182" w14:textId="77777777" w:rsidR="00026B28" w:rsidRDefault="00000000">
            <w:pPr>
              <w:spacing w:after="0"/>
              <w:rPr>
                <w:lang w:eastAsia="ko-KR"/>
              </w:rPr>
            </w:pPr>
            <w:r>
              <w:rPr>
                <w:b/>
                <w:color w:val="222222"/>
                <w:sz w:val="21"/>
                <w:lang w:eastAsia="ko-KR"/>
              </w:rPr>
              <w:t>OVERLAP의 핵심 가설</w:t>
            </w:r>
            <w:r>
              <w:rPr>
                <w:b/>
                <w:color w:val="222222"/>
                <w:sz w:val="21"/>
                <w:lang w:eastAsia="ko-KR"/>
              </w:rPr>
              <w:br/>
              <w:t>“사람들은 가까운 사람과 일상을 공유하고 싶어 하지만, 실시간 노출에는 부담을 느낀다. 따라서 관계를 제한하고, 장소를 중심으로 원하는 순간 기록할 수 있는 비동기 공유 방식은 기록과 회상의 부담을 낮추면서 공동의 추억 경험을 만들 수 있다.”</w:t>
            </w:r>
          </w:p>
        </w:tc>
      </w:tr>
    </w:tbl>
    <w:p w14:paraId="3B0757DD" w14:textId="77777777" w:rsidR="00026B28" w:rsidRDefault="00026B28">
      <w:pPr>
        <w:spacing w:after="0"/>
        <w:rPr>
          <w:lang w:eastAsia="ko-KR"/>
        </w:rPr>
      </w:pPr>
    </w:p>
    <w:p w14:paraId="23C2996C" w14:textId="77777777" w:rsidR="00026B28" w:rsidRDefault="00000000">
      <w:pPr>
        <w:pStyle w:val="21"/>
      </w:pPr>
      <w:r>
        <w:t xml:space="preserve">10. </w:t>
      </w:r>
      <w:proofErr w:type="spellStart"/>
      <w:r>
        <w:t>PPT</w:t>
      </w:r>
      <w:r>
        <w:t>용</w:t>
      </w:r>
      <w:proofErr w:type="spellEnd"/>
      <w:r>
        <w:t xml:space="preserve"> </w:t>
      </w:r>
      <w:r>
        <w:t>한</w:t>
      </w:r>
      <w:r>
        <w:t xml:space="preserve"> </w:t>
      </w:r>
      <w:r>
        <w:t>줄</w:t>
      </w:r>
      <w:r>
        <w:t xml:space="preserve"> </w:t>
      </w:r>
      <w:r>
        <w:t>흐름</w:t>
      </w:r>
    </w:p>
    <w:tbl>
      <w:tblPr>
        <w:tblW w:w="0" w:type="auto"/>
        <w:jc w:val="center"/>
        <w:tblBorders>
          <w:top w:val="single" w:sz="5" w:space="0" w:color="D0D0D0"/>
          <w:left w:val="single" w:sz="5" w:space="0" w:color="D0D0D0"/>
          <w:bottom w:val="single" w:sz="5" w:space="0" w:color="D0D0D0"/>
          <w:right w:val="single" w:sz="5" w:space="0" w:color="D0D0D0"/>
          <w:insideH w:val="single" w:sz="5" w:space="0" w:color="D0D0D0"/>
          <w:insideV w:val="single" w:sz="5" w:space="0" w:color="D0D0D0"/>
        </w:tblBorders>
        <w:tblLayout w:type="fixed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026B28" w14:paraId="2C12B3F1" w14:textId="77777777">
        <w:trPr>
          <w:jc w:val="center"/>
        </w:trPr>
        <w:tc>
          <w:tcPr>
            <w:tcW w:w="1662" w:type="dxa"/>
            <w:shd w:val="clear" w:color="auto" w:fill="FBECE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84796E" w14:textId="77777777" w:rsidR="00026B28" w:rsidRDefault="00000000">
            <w:pPr>
              <w:spacing w:after="0"/>
              <w:jc w:val="center"/>
              <w:rPr>
                <w:lang w:eastAsia="ko-KR"/>
              </w:rPr>
            </w:pPr>
            <w:proofErr w:type="spellStart"/>
            <w:r>
              <w:rPr>
                <w:b/>
                <w:color w:val="222222"/>
                <w:sz w:val="17"/>
                <w:lang w:eastAsia="ko-KR"/>
              </w:rPr>
              <w:t>셋로그</w:t>
            </w:r>
            <w:proofErr w:type="spellEnd"/>
            <w:r>
              <w:rPr>
                <w:b/>
                <w:color w:val="222222"/>
                <w:sz w:val="17"/>
                <w:lang w:eastAsia="ko-KR"/>
              </w:rPr>
              <w:t xml:space="preserve"> 인기</w:t>
            </w:r>
            <w:r>
              <w:rPr>
                <w:b/>
                <w:color w:val="222222"/>
                <w:sz w:val="17"/>
                <w:lang w:eastAsia="ko-KR"/>
              </w:rPr>
              <w:br/>
              <w:t>→</w:t>
            </w:r>
            <w:r>
              <w:rPr>
                <w:b/>
                <w:color w:val="222222"/>
                <w:sz w:val="17"/>
                <w:lang w:eastAsia="ko-KR"/>
              </w:rPr>
              <w:br/>
              <w:t>친밀한 일상 공유 수요</w:t>
            </w:r>
          </w:p>
        </w:tc>
        <w:tc>
          <w:tcPr>
            <w:tcW w:w="1662" w:type="dxa"/>
            <w:shd w:val="clear" w:color="auto" w:fill="FBECE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336FD1" w14:textId="77777777" w:rsidR="00026B28" w:rsidRDefault="00000000">
            <w:pPr>
              <w:spacing w:after="0"/>
              <w:jc w:val="center"/>
              <w:rPr>
                <w:lang w:eastAsia="ko-KR"/>
              </w:rPr>
            </w:pPr>
            <w:r>
              <w:rPr>
                <w:b/>
                <w:color w:val="222222"/>
                <w:sz w:val="17"/>
                <w:lang w:eastAsia="ko-KR"/>
              </w:rPr>
              <w:t>실시간 공유</w:t>
            </w:r>
            <w:r>
              <w:rPr>
                <w:b/>
                <w:color w:val="222222"/>
                <w:sz w:val="17"/>
                <w:lang w:eastAsia="ko-KR"/>
              </w:rPr>
              <w:br/>
              <w:t>→</w:t>
            </w:r>
            <w:r>
              <w:rPr>
                <w:b/>
                <w:color w:val="222222"/>
                <w:sz w:val="17"/>
                <w:lang w:eastAsia="ko-KR"/>
              </w:rPr>
              <w:br/>
              <w:t>알림·노출 피로</w:t>
            </w:r>
          </w:p>
        </w:tc>
        <w:tc>
          <w:tcPr>
            <w:tcW w:w="1662" w:type="dxa"/>
            <w:shd w:val="clear" w:color="auto" w:fill="FBECE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556C55" w14:textId="77777777" w:rsidR="00026B28" w:rsidRDefault="00000000">
            <w:pPr>
              <w:spacing w:after="0"/>
              <w:jc w:val="center"/>
              <w:rPr>
                <w:lang w:eastAsia="ko-KR"/>
              </w:rPr>
            </w:pPr>
            <w:r>
              <w:rPr>
                <w:b/>
                <w:color w:val="222222"/>
                <w:sz w:val="17"/>
                <w:lang w:eastAsia="ko-KR"/>
              </w:rPr>
              <w:t>제한적 공유</w:t>
            </w:r>
            <w:r>
              <w:rPr>
                <w:b/>
                <w:color w:val="222222"/>
                <w:sz w:val="17"/>
                <w:lang w:eastAsia="ko-KR"/>
              </w:rPr>
              <w:br/>
              <w:t>→</w:t>
            </w:r>
            <w:r>
              <w:rPr>
                <w:b/>
                <w:color w:val="222222"/>
                <w:sz w:val="17"/>
                <w:lang w:eastAsia="ko-KR"/>
              </w:rPr>
              <w:br/>
              <w:t>별도 계정·채널 운영</w:t>
            </w:r>
          </w:p>
        </w:tc>
        <w:tc>
          <w:tcPr>
            <w:tcW w:w="1662" w:type="dxa"/>
            <w:shd w:val="clear" w:color="auto" w:fill="FBECE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29D6B1" w14:textId="77777777" w:rsidR="00026B28" w:rsidRDefault="00000000">
            <w:pPr>
              <w:spacing w:after="0"/>
              <w:jc w:val="center"/>
              <w:rPr>
                <w:lang w:eastAsia="ko-KR"/>
              </w:rPr>
            </w:pPr>
            <w:r>
              <w:rPr>
                <w:b/>
                <w:color w:val="222222"/>
                <w:sz w:val="17"/>
                <w:lang w:eastAsia="ko-KR"/>
              </w:rPr>
              <w:t>대안 탐색</w:t>
            </w:r>
            <w:r>
              <w:rPr>
                <w:b/>
                <w:color w:val="222222"/>
                <w:sz w:val="17"/>
                <w:lang w:eastAsia="ko-KR"/>
              </w:rPr>
              <w:br/>
              <w:t>→</w:t>
            </w:r>
            <w:r>
              <w:rPr>
                <w:b/>
                <w:color w:val="222222"/>
                <w:sz w:val="17"/>
                <w:lang w:eastAsia="ko-KR"/>
              </w:rPr>
              <w:br/>
              <w:t>공간 중심 비동기 공유</w:t>
            </w:r>
          </w:p>
        </w:tc>
        <w:tc>
          <w:tcPr>
            <w:tcW w:w="1662" w:type="dxa"/>
            <w:shd w:val="clear" w:color="auto" w:fill="FBECE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1E07AA" w14:textId="77777777" w:rsidR="00026B28" w:rsidRDefault="00000000">
            <w:pPr>
              <w:spacing w:after="0"/>
              <w:jc w:val="center"/>
              <w:rPr>
                <w:lang w:eastAsia="ko-KR"/>
              </w:rPr>
            </w:pPr>
            <w:r>
              <w:rPr>
                <w:b/>
                <w:color w:val="222222"/>
                <w:sz w:val="17"/>
                <w:lang w:eastAsia="ko-KR"/>
              </w:rPr>
              <w:t>연구 근거</w:t>
            </w:r>
            <w:r>
              <w:rPr>
                <w:b/>
                <w:color w:val="222222"/>
                <w:sz w:val="17"/>
                <w:lang w:eastAsia="ko-KR"/>
              </w:rPr>
              <w:br/>
              <w:t>→</w:t>
            </w:r>
            <w:r>
              <w:rPr>
                <w:b/>
                <w:color w:val="222222"/>
                <w:sz w:val="17"/>
                <w:lang w:eastAsia="ko-KR"/>
              </w:rPr>
              <w:br/>
              <w:t>장소는 기억·관계의 단서</w:t>
            </w:r>
          </w:p>
        </w:tc>
        <w:tc>
          <w:tcPr>
            <w:tcW w:w="1662" w:type="dxa"/>
            <w:shd w:val="clear" w:color="auto" w:fill="B51F2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18C38D" w14:textId="77777777" w:rsidR="00026B28" w:rsidRDefault="00000000">
            <w:pPr>
              <w:spacing w:after="0"/>
              <w:jc w:val="center"/>
              <w:rPr>
                <w:lang w:eastAsia="ko-KR"/>
              </w:rPr>
            </w:pPr>
            <w:r>
              <w:rPr>
                <w:b/>
                <w:color w:val="FFFFFF"/>
                <w:sz w:val="17"/>
                <w:lang w:eastAsia="ko-KR"/>
              </w:rPr>
              <w:t>OVERLAP</w:t>
            </w:r>
            <w:r>
              <w:rPr>
                <w:b/>
                <w:color w:val="FFFFFF"/>
                <w:sz w:val="17"/>
                <w:lang w:eastAsia="ko-KR"/>
              </w:rPr>
              <w:br/>
              <w:t>→</w:t>
            </w:r>
            <w:r>
              <w:rPr>
                <w:b/>
                <w:color w:val="FFFFFF"/>
                <w:sz w:val="17"/>
                <w:lang w:eastAsia="ko-KR"/>
              </w:rPr>
              <w:br/>
              <w:t>같은 공간의 기억을 겹치다</w:t>
            </w:r>
          </w:p>
        </w:tc>
      </w:tr>
    </w:tbl>
    <w:p w14:paraId="648DF579" w14:textId="77777777" w:rsidR="00026B28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50F0364" w14:textId="77777777" w:rsidR="00026B28" w:rsidRDefault="00000000">
      <w:pPr>
        <w:pBdr>
          <w:bottom w:val="single" w:sz="10" w:space="5" w:color="B51F2E"/>
        </w:pBdr>
        <w:spacing w:after="80"/>
        <w:rPr>
          <w:lang w:eastAsia="ko-KR"/>
        </w:rPr>
      </w:pPr>
      <w:proofErr w:type="gramStart"/>
      <w:r>
        <w:rPr>
          <w:color w:val="666666"/>
          <w:sz w:val="17"/>
          <w:lang w:eastAsia="ko-KR"/>
        </w:rPr>
        <w:lastRenderedPageBreak/>
        <w:t>OVERLAP  |</w:t>
      </w:r>
      <w:proofErr w:type="gramEnd"/>
      <w:r>
        <w:rPr>
          <w:color w:val="666666"/>
          <w:sz w:val="17"/>
          <w:lang w:eastAsia="ko-KR"/>
        </w:rPr>
        <w:t xml:space="preserve">  DX 실전역량 프로젝트 추진배경</w:t>
      </w:r>
    </w:p>
    <w:p w14:paraId="1C01E467" w14:textId="77777777" w:rsidR="00026B28" w:rsidRDefault="00000000">
      <w:pPr>
        <w:pStyle w:val="1"/>
        <w:rPr>
          <w:lang w:eastAsia="ko-KR"/>
        </w:rPr>
      </w:pPr>
      <w:r>
        <w:rPr>
          <w:lang w:eastAsia="ko-KR"/>
        </w:rPr>
        <w:t>참고자료</w:t>
      </w:r>
    </w:p>
    <w:p w14:paraId="0FA40B6D" w14:textId="77777777" w:rsidR="00026B28" w:rsidRDefault="00000000">
      <w:pPr>
        <w:spacing w:after="100"/>
        <w:ind w:left="340" w:hanging="340"/>
        <w:rPr>
          <w:lang w:eastAsia="ko-KR"/>
        </w:rPr>
      </w:pPr>
      <w:r>
        <w:rPr>
          <w:sz w:val="18"/>
          <w:lang w:eastAsia="ko-KR"/>
        </w:rPr>
        <w:t xml:space="preserve">1. </w:t>
      </w:r>
      <w:proofErr w:type="spellStart"/>
      <w:r>
        <w:rPr>
          <w:sz w:val="18"/>
          <w:lang w:eastAsia="ko-KR"/>
        </w:rPr>
        <w:t>파이낸셜뉴스</w:t>
      </w:r>
      <w:proofErr w:type="spellEnd"/>
      <w:r>
        <w:rPr>
          <w:sz w:val="18"/>
          <w:lang w:eastAsia="ko-KR"/>
        </w:rPr>
        <w:t>(</w:t>
      </w:r>
      <w:proofErr w:type="spellStart"/>
      <w:r>
        <w:rPr>
          <w:sz w:val="18"/>
          <w:lang w:eastAsia="ko-KR"/>
        </w:rPr>
        <w:t>뉴시스</w:t>
      </w:r>
      <w:proofErr w:type="spellEnd"/>
      <w:r>
        <w:rPr>
          <w:sz w:val="18"/>
          <w:lang w:eastAsia="ko-KR"/>
        </w:rPr>
        <w:t xml:space="preserve">). (2026.04.07). 「“오전 6시, 친구와 눈떴다”… Z세대 새 </w:t>
      </w:r>
      <w:proofErr w:type="spellStart"/>
      <w:r>
        <w:rPr>
          <w:sz w:val="18"/>
          <w:lang w:eastAsia="ko-KR"/>
        </w:rPr>
        <w:t>소통법</w:t>
      </w:r>
      <w:proofErr w:type="spellEnd"/>
      <w:r>
        <w:rPr>
          <w:sz w:val="18"/>
          <w:lang w:eastAsia="ko-KR"/>
        </w:rPr>
        <w:t xml:space="preserve"> ‘</w:t>
      </w:r>
      <w:proofErr w:type="spellStart"/>
      <w:r>
        <w:rPr>
          <w:sz w:val="18"/>
          <w:lang w:eastAsia="ko-KR"/>
        </w:rPr>
        <w:t>셋로그</w:t>
      </w:r>
      <w:proofErr w:type="spellEnd"/>
      <w:r>
        <w:rPr>
          <w:sz w:val="18"/>
          <w:lang w:eastAsia="ko-KR"/>
        </w:rPr>
        <w:t>’ 인기」. https://www.fnnews.com/news/202604070521449922</w:t>
      </w:r>
    </w:p>
    <w:p w14:paraId="23571D6E" w14:textId="77777777" w:rsidR="00026B28" w:rsidRDefault="00000000">
      <w:pPr>
        <w:spacing w:after="100"/>
        <w:ind w:left="340" w:hanging="340"/>
      </w:pPr>
      <w:r>
        <w:rPr>
          <w:sz w:val="18"/>
          <w:lang w:eastAsia="ko-KR"/>
        </w:rPr>
        <w:t>2. 아이보스. (2026.04.09). 「</w:t>
      </w:r>
      <w:proofErr w:type="spellStart"/>
      <w:r>
        <w:rPr>
          <w:sz w:val="18"/>
          <w:lang w:eastAsia="ko-KR"/>
        </w:rPr>
        <w:t>셋로그</w:t>
      </w:r>
      <w:proofErr w:type="spellEnd"/>
      <w:r>
        <w:rPr>
          <w:sz w:val="18"/>
          <w:lang w:eastAsia="ko-KR"/>
        </w:rPr>
        <w:t xml:space="preserve">? 이거 갑자기 왜 유행하는 거예요?」. </w:t>
      </w:r>
      <w:r>
        <w:rPr>
          <w:sz w:val="18"/>
        </w:rPr>
        <w:t>https://www.i-boss.co.kr/ab-6141-70817</w:t>
      </w:r>
    </w:p>
    <w:p w14:paraId="6010CDB7" w14:textId="77777777" w:rsidR="00026B28" w:rsidRDefault="00000000">
      <w:pPr>
        <w:spacing w:after="100"/>
        <w:ind w:left="340" w:hanging="340"/>
        <w:rPr>
          <w:lang w:eastAsia="ko-KR"/>
        </w:rPr>
      </w:pPr>
      <w:r>
        <w:rPr>
          <w:sz w:val="18"/>
          <w:lang w:eastAsia="ko-KR"/>
        </w:rPr>
        <w:t xml:space="preserve">3. </w:t>
      </w:r>
      <w:proofErr w:type="spellStart"/>
      <w:r>
        <w:rPr>
          <w:sz w:val="18"/>
          <w:lang w:eastAsia="ko-KR"/>
        </w:rPr>
        <w:t>대학내일</w:t>
      </w:r>
      <w:proofErr w:type="spellEnd"/>
      <w:r>
        <w:rPr>
          <w:sz w:val="18"/>
          <w:lang w:eastAsia="ko-KR"/>
        </w:rPr>
        <w:t>20대연구소. (2025). 「관계·커뮤니케이션 정기조사 2025」. https://www.20slab.org/Archives/38853</w:t>
      </w:r>
    </w:p>
    <w:p w14:paraId="7FB0CDA1" w14:textId="77777777" w:rsidR="00026B28" w:rsidRDefault="00000000">
      <w:pPr>
        <w:spacing w:after="100"/>
        <w:ind w:left="340" w:hanging="340"/>
      </w:pPr>
      <w:r>
        <w:rPr>
          <w:sz w:val="18"/>
        </w:rPr>
        <w:t>4. Sheldon, S., &amp; Chu, S. (2017). What versus where: Investigating how autobiographical memory retrieval differs when accessed with thematic versus spatial information. Quarterly Journal of Experimental Psychology, 70(9), 1909–1921. https://pubmed.ncbi.nlm.nih.gov/27439143/</w:t>
      </w:r>
    </w:p>
    <w:p w14:paraId="3CCD85C3" w14:textId="77777777" w:rsidR="00026B28" w:rsidRDefault="00000000">
      <w:pPr>
        <w:spacing w:after="100"/>
        <w:ind w:left="340" w:hanging="340"/>
      </w:pPr>
      <w:r>
        <w:rPr>
          <w:sz w:val="18"/>
        </w:rPr>
        <w:t>5. Choi, Y., Kim, K., Moon, S., Jung, G., Cha, H., &amp; Yim, H. (2025). Context-dependent memory in the real world: the role of frequency and context dwell time. Frontiers in Psychology, 15, 1489039. https://pmc.ncbi.nlm.nih.gov/articles/PMC11810929/</w:t>
      </w:r>
    </w:p>
    <w:p w14:paraId="33914F73" w14:textId="77777777" w:rsidR="00026B28" w:rsidRDefault="00000000">
      <w:pPr>
        <w:spacing w:after="100"/>
        <w:ind w:left="340" w:hanging="340"/>
      </w:pPr>
      <w:r>
        <w:rPr>
          <w:sz w:val="18"/>
        </w:rPr>
        <w:t>6. Smith, S. M., &amp; Vela, E. (2001). Environmental context-dependent memory: a review and meta-analysis. Psychonomic Bulletin &amp; Review, 8(2), 203–220. https://pubmed.ncbi.nlm.nih.gov/11495110/</w:t>
      </w:r>
    </w:p>
    <w:p w14:paraId="68A1BECC" w14:textId="77777777" w:rsidR="00026B28" w:rsidRDefault="00000000">
      <w:pPr>
        <w:spacing w:after="100"/>
        <w:ind w:left="340" w:hanging="340"/>
      </w:pPr>
      <w:r>
        <w:rPr>
          <w:sz w:val="18"/>
        </w:rPr>
        <w:t>7. Raymond, C. M., Brown, G., &amp; Weber, D. (2010). The measurement of place attachment: Personal, community, and environmental connections. Journal of Environmental Psychology, 30(4), 422–434. https://www.sciencedirect.com/science/article/pii/S0272494410000794</w:t>
      </w:r>
    </w:p>
    <w:p w14:paraId="20219804" w14:textId="77777777" w:rsidR="00026B28" w:rsidRDefault="00000000">
      <w:pPr>
        <w:spacing w:after="100"/>
        <w:ind w:left="340" w:hanging="340"/>
      </w:pPr>
      <w:r>
        <w:rPr>
          <w:sz w:val="18"/>
        </w:rPr>
        <w:t>8. Bazrafshan, M., Mikaeili Tabrizi, A., Bauer, N., &amp; Kienast, F. (2021). Place attachment through interaction with urban parks: A cross-cultural study. Urban Forestry &amp; Urban Greening, 61, 127103. https://www.sciencedirect.com/science/article/pii/S161886672100128X</w:t>
      </w:r>
    </w:p>
    <w:p w14:paraId="43D18740" w14:textId="77777777" w:rsidR="00026B28" w:rsidRDefault="00000000">
      <w:pPr>
        <w:spacing w:before="200"/>
        <w:rPr>
          <w:lang w:eastAsia="ko-KR"/>
        </w:rPr>
      </w:pPr>
      <w:r>
        <w:rPr>
          <w:color w:val="666666"/>
          <w:sz w:val="17"/>
          <w:lang w:eastAsia="ko-KR"/>
        </w:rPr>
        <w:t>※ 문서의 추진배경 구조는 제공된 LG전자 DX School 최종 산출문서 예시의 ‘추진배경 → 현황/시장·연구 근거 → 가설 설정’ 흐름을 참고하여 구성함.</w:t>
      </w:r>
    </w:p>
    <w:sectPr w:rsidR="00026B28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B0C52" w14:textId="77777777" w:rsidR="007F59DF" w:rsidRDefault="007F59DF">
      <w:pPr>
        <w:spacing w:after="0" w:line="240" w:lineRule="auto"/>
      </w:pPr>
      <w:r>
        <w:separator/>
      </w:r>
    </w:p>
  </w:endnote>
  <w:endnote w:type="continuationSeparator" w:id="0">
    <w:p w14:paraId="30DB917C" w14:textId="77777777" w:rsidR="007F59DF" w:rsidRDefault="007F59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anumSquare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함초롬바탕">
    <w:altName w:val="바탕"/>
    <w:charset w:val="00"/>
    <w:family w:val="auto"/>
    <w:pitch w:val="default"/>
    <w:sig w:usb0="7FFFFFFF" w:usb1="19DFFFFF" w:usb2="001BFDD7" w:usb3="00000001" w:csb0="001F01FF" w:csb1="00000001"/>
  </w:font>
  <w:font w:name="LG EI Text TTF Regular">
    <w:altName w:val="맑은 고딕"/>
    <w:charset w:val="00"/>
    <w:family w:val="auto"/>
    <w:pitch w:val="default"/>
    <w:sig w:usb0="7FFFFFFF" w:usb1="51D7FCFB" w:usb2="00000010" w:usb3="00000001" w:csb0="00080001" w:csb1="00000001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41802C" w14:textId="77777777" w:rsidR="007F59DF" w:rsidRDefault="007F59DF">
      <w:pPr>
        <w:spacing w:after="0" w:line="240" w:lineRule="auto"/>
      </w:pPr>
      <w:r>
        <w:separator/>
      </w:r>
    </w:p>
  </w:footnote>
  <w:footnote w:type="continuationSeparator" w:id="0">
    <w:p w14:paraId="673FF752" w14:textId="77777777" w:rsidR="007F59DF" w:rsidRDefault="007F59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27909">
    <w:abstractNumId w:val="8"/>
  </w:num>
  <w:num w:numId="2" w16cid:durableId="54163066">
    <w:abstractNumId w:val="6"/>
  </w:num>
  <w:num w:numId="3" w16cid:durableId="801386398">
    <w:abstractNumId w:val="5"/>
  </w:num>
  <w:num w:numId="4" w16cid:durableId="1124930455">
    <w:abstractNumId w:val="4"/>
  </w:num>
  <w:num w:numId="5" w16cid:durableId="826747798">
    <w:abstractNumId w:val="7"/>
  </w:num>
  <w:num w:numId="6" w16cid:durableId="1877619369">
    <w:abstractNumId w:val="3"/>
  </w:num>
  <w:num w:numId="7" w16cid:durableId="1050883800">
    <w:abstractNumId w:val="2"/>
  </w:num>
  <w:num w:numId="8" w16cid:durableId="1586765327">
    <w:abstractNumId w:val="1"/>
  </w:num>
  <w:num w:numId="9" w16cid:durableId="573321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6B28"/>
    <w:rsid w:val="00034616"/>
    <w:rsid w:val="0006063C"/>
    <w:rsid w:val="0015074B"/>
    <w:rsid w:val="0029639D"/>
    <w:rsid w:val="00326F90"/>
    <w:rsid w:val="00676F6C"/>
    <w:rsid w:val="00724593"/>
    <w:rsid w:val="007D1998"/>
    <w:rsid w:val="007F59DF"/>
    <w:rsid w:val="00AA1D8D"/>
    <w:rsid w:val="00B47730"/>
    <w:rsid w:val="00CB0664"/>
    <w:rsid w:val="00E23B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435E9E"/>
  <w14:defaultImageDpi w14:val="300"/>
  <w15:docId w15:val="{CB51E7C5-D9C0-41A1-BF2E-09C7A563B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anumSquare" w:eastAsia="NanumSquare" w:hAnsi="NanumSquare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80"/>
      <w:outlineLvl w:val="0"/>
    </w:pPr>
    <w:rPr>
      <w:rFonts w:asciiTheme="majorHAnsi" w:eastAsiaTheme="majorEastAsia" w:hAnsiTheme="majorHAnsi" w:cstheme="majorBidi"/>
      <w:b/>
      <w:bCs/>
      <w:color w:val="222222"/>
      <w:sz w:val="34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/>
      <w:b/>
      <w:bCs/>
      <w:color w:val="222222"/>
      <w:sz w:val="27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/>
      <w:b/>
      <w:bCs/>
      <w:color w:val="222222"/>
      <w:sz w:val="23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22222"/>
      <w:spacing w:val="5"/>
      <w:kern w:val="28"/>
      <w:sz w:val="48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yle0">
    <w:name w:val="hstyle0"/>
    <w:basedOn w:val="a1"/>
    <w:rsid w:val="007D1998"/>
    <w:pPr>
      <w:spacing w:after="0" w:line="384" w:lineRule="auto"/>
      <w:jc w:val="both"/>
    </w:pPr>
    <w:rPr>
      <w:rFonts w:ascii="함초롬바탕" w:eastAsia="함초롬바탕" w:hAnsi="함초롬바탕" w:cs="함초롬바탕"/>
      <w:color w:val="000000"/>
      <w:szCs w:val="20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1042</Words>
  <Characters>5941</Characters>
  <Application>Microsoft Office Word</Application>
  <DocSecurity>0</DocSecurity>
  <Lines>49</Lines>
  <Paragraphs>13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6970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김연서</cp:lastModifiedBy>
  <cp:revision>2</cp:revision>
  <dcterms:created xsi:type="dcterms:W3CDTF">2026-09-22T02:03:00Z</dcterms:created>
  <dcterms:modified xsi:type="dcterms:W3CDTF">2026-09-22T02:03:00Z</dcterms:modified>
  <cp:category/>
</cp:coreProperties>
</file>